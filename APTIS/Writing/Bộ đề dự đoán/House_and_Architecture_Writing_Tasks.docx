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Part 2: </w:t>
      </w:r>
      <w:r>
        <w:rPr>
          <w:rFonts w:ascii="Times New Roman" w:hAnsi="Times New Roman"/>
          <w:color w:val="000000"/>
          <w:sz w:val="24"/>
        </w:rPr>
        <w:t>Describe your house?</w:t>
      </w:r>
    </w:p>
    <w:p>
      <w:pPr>
        <w:spacing w:after="80" w:before="120" w:line="276" w:lineRule="auto"/>
      </w:pPr>
      <w:r>
        <w:rPr>
          <w:rFonts w:ascii="Times New Roman" w:hAnsi="Times New Roman"/>
          <w:b/>
          <w:color w:val="000000"/>
          <w:sz w:val="24"/>
        </w:rPr>
        <w:t>Part 3: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Q1:</w:t>
      </w:r>
      <w:r>
        <w:rPr>
          <w:rFonts w:ascii="Times New Roman" w:hAnsi="Times New Roman"/>
          <w:color w:val="000000"/>
          <w:sz w:val="24"/>
        </w:rPr>
        <w:t xml:space="preserve"> Recently I have been spending time working from home but my neighbors make so much noise that irritates me. What should I do?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Q2:</w:t>
      </w:r>
      <w:r>
        <w:rPr>
          <w:rFonts w:ascii="Times New Roman" w:hAnsi="Times New Roman"/>
          <w:color w:val="000000"/>
          <w:sz w:val="24"/>
        </w:rPr>
        <w:t xml:space="preserve"> Many people want to stay in old places with historical imprints, but there are also people who like to stay in modern places. Which style do you prefer? Why?</w:t>
      </w:r>
    </w:p>
    <w:p>
      <w:pPr>
        <w:spacing w:after="2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Q3:</w:t>
      </w:r>
      <w:r>
        <w:rPr>
          <w:rFonts w:ascii="Times New Roman" w:hAnsi="Times New Roman"/>
          <w:color w:val="000000"/>
          <w:sz w:val="24"/>
        </w:rPr>
        <w:t xml:space="preserve"> Houses should be designed in accordance with future environmental protection. Your opinion?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color w:val="000000"/>
          <w:sz w:val="24"/>
        </w:rPr>
        <w:t>Part 4 :</w:t>
      </w:r>
    </w:p>
    <w:p>
      <w:pPr>
        <w:spacing w:after="200" w:before="0" w:line="276" w:lineRule="auto"/>
      </w:pPr>
      <w:r>
        <w:rPr>
          <w:rFonts w:ascii="Times New Roman" w:hAnsi="Times New Roman"/>
          <w:color w:val="000000"/>
          <w:sz w:val="24"/>
        </w:rPr>
        <w:t>" The cost of staying in the old apartment building is too high and these buildings also take up a lot of space. Therefore, the government has the proposal to knock down the old buildings and build more modern blocks. Give your opinion?"</w:t>
      </w:r>
    </w:p>
    <w:p>
      <w:pPr>
        <w:spacing w:after="80" w:before="0" w:line="276" w:lineRule="auto"/>
      </w:pPr>
      <w:r>
        <w:rPr>
          <w:rFonts w:ascii="Times New Roman" w:hAnsi="Times New Roman"/>
          <w:b/>
          <w:color w:val="000000"/>
          <w:sz w:val="24"/>
        </w:rPr>
        <w:t>Q1:</w:t>
      </w:r>
      <w:r>
        <w:rPr>
          <w:rFonts w:ascii="Times New Roman" w:hAnsi="Times New Roman"/>
          <w:color w:val="000000"/>
          <w:sz w:val="24"/>
        </w:rPr>
        <w:t xml:space="preserve"> Write an email to your friend, who is also a member of our club. Tell your friend what suggestions you will make and why. Write about 50 words.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000000"/>
          <w:sz w:val="24"/>
        </w:rPr>
        <w:t>Q2:</w:t>
      </w:r>
      <w:r>
        <w:rPr>
          <w:rFonts w:ascii="Times New Roman" w:hAnsi="Times New Roman"/>
          <w:color w:val="000000"/>
          <w:sz w:val="24"/>
        </w:rPr>
        <w:t xml:space="preserve"> Write an email to the manager of the club. Write about your ideas and what you think about the situation. Write about 120-150 words.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