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76" w:lineRule="auto"/>
      </w:pPr>
      <w:r>
        <w:rPr>
          <w:rFonts w:ascii="Times New Roman" w:hAnsi="Times New Roman"/>
          <w:b/>
          <w:color w:val="000000"/>
          <w:sz w:val="24"/>
        </w:rPr>
        <w:t>Version 1:</w:t>
      </w:r>
    </w:p>
    <w:p>
      <w:pPr>
        <w:spacing w:after="160" w:before="0" w:line="276" w:lineRule="auto"/>
      </w:pPr>
      <w:r>
        <w:rPr>
          <w:rFonts w:ascii="Times New Roman" w:hAnsi="Times New Roman"/>
          <w:b/>
          <w:color w:val="000000"/>
          <w:sz w:val="24"/>
        </w:rPr>
        <w:t xml:space="preserve">Part 2: </w:t>
      </w:r>
      <w:r>
        <w:rPr>
          <w:rFonts w:ascii="Times New Roman" w:hAnsi="Times New Roman"/>
          <w:color w:val="000000"/>
          <w:sz w:val="24"/>
        </w:rPr>
        <w:t>Why did you decide to join the Food club?</w:t>
      </w:r>
    </w:p>
    <w:p>
      <w:pPr>
        <w:spacing w:after="80" w:before="0" w:line="276" w:lineRule="auto"/>
      </w:pPr>
      <w:r>
        <w:rPr>
          <w:rFonts w:ascii="Times New Roman" w:hAnsi="Times New Roman"/>
          <w:b/>
          <w:color w:val="000000"/>
          <w:sz w:val="24"/>
        </w:rPr>
        <w:t>Part 3:</w:t>
      </w:r>
    </w:p>
    <w:p>
      <w:pPr>
        <w:spacing w:after="80" w:before="0" w:line="276" w:lineRule="auto"/>
      </w:pPr>
      <w:r>
        <w:rPr>
          <w:rFonts w:ascii="Times New Roman" w:hAnsi="Times New Roman"/>
          <w:b/>
          <w:color w:val="000000"/>
          <w:sz w:val="24"/>
        </w:rPr>
        <w:t>Q1:</w:t>
      </w:r>
      <w:r>
        <w:rPr>
          <w:rFonts w:ascii="Times New Roman" w:hAnsi="Times New Roman"/>
          <w:color w:val="000000"/>
          <w:sz w:val="24"/>
        </w:rPr>
        <w:t xml:space="preserve"> Hi, welcome to the club. Who did you have dinner with? And where?</w:t>
      </w:r>
    </w:p>
    <w:p>
      <w:pPr>
        <w:spacing w:after="80" w:before="0" w:line="276" w:lineRule="auto"/>
      </w:pPr>
      <w:r>
        <w:rPr>
          <w:rFonts w:ascii="Times New Roman" w:hAnsi="Times New Roman"/>
          <w:b/>
          <w:color w:val="000000"/>
          <w:sz w:val="24"/>
        </w:rPr>
        <w:t>Q2:</w:t>
      </w:r>
      <w:r>
        <w:rPr>
          <w:rFonts w:ascii="Times New Roman" w:hAnsi="Times New Roman"/>
          <w:color w:val="000000"/>
          <w:sz w:val="24"/>
        </w:rPr>
        <w:t xml:space="preserve"> Do you prefer eating out or eating at home?</w:t>
      </w:r>
    </w:p>
    <w:p>
      <w:pPr>
        <w:spacing w:after="200" w:before="0" w:line="276" w:lineRule="auto"/>
      </w:pPr>
      <w:r>
        <w:rPr>
          <w:rFonts w:ascii="Times New Roman" w:hAnsi="Times New Roman"/>
          <w:b/>
          <w:color w:val="000000"/>
          <w:sz w:val="24"/>
        </w:rPr>
        <w:t>Q3:</w:t>
      </w:r>
      <w:r>
        <w:rPr>
          <w:rFonts w:ascii="Times New Roman" w:hAnsi="Times New Roman"/>
          <w:color w:val="000000"/>
          <w:sz w:val="24"/>
        </w:rPr>
        <w:t xml:space="preserve"> Should a tax be imposed on unhealthy food?</w:t>
      </w:r>
    </w:p>
    <w:p>
      <w:pPr>
        <w:spacing w:after="160" w:before="0" w:line="276" w:lineRule="auto"/>
      </w:pPr>
      <w:r>
        <w:rPr>
          <w:rFonts w:ascii="Times New Roman" w:hAnsi="Times New Roman"/>
          <w:b/>
          <w:color w:val="000000"/>
          <w:sz w:val="24"/>
        </w:rPr>
        <w:t xml:space="preserve">Task 4: </w:t>
      </w:r>
      <w:r>
        <w:rPr>
          <w:rFonts w:ascii="Times New Roman" w:hAnsi="Times New Roman"/>
          <w:color w:val="000000"/>
          <w:sz w:val="24"/>
        </w:rPr>
        <w:t>Dear members, The Food Club will be organizing a meeting with a famous chef, and we would like to ask for our members' opinions. The chef will give a presentation and demonstrate how to cook a dish. What do you think the chef should talk about and what kind of meal should the chef prepare? We want to attract as many audience members as possible, both young and old.</w:t>
      </w:r>
    </w:p>
    <w:p>
      <w:pPr>
        <w:spacing w:after="80" w:before="0" w:line="276" w:lineRule="auto"/>
      </w:pPr>
      <w:r>
        <w:rPr>
          <w:rFonts w:ascii="Times New Roman" w:hAnsi="Times New Roman"/>
          <w:b/>
          <w:color w:val="000000"/>
          <w:sz w:val="24"/>
        </w:rPr>
        <w:t>Q1:</w:t>
      </w:r>
      <w:r>
        <w:rPr>
          <w:rFonts w:ascii="Times New Roman" w:hAnsi="Times New Roman"/>
          <w:color w:val="000000"/>
          <w:sz w:val="24"/>
        </w:rPr>
        <w:t xml:space="preserve"> Write an email to your friend, who is also a member of our club. Tell your friend what suggestions you will make and why. Write about 50 words.</w:t>
      </w:r>
    </w:p>
    <w:p>
      <w:pPr>
        <w:spacing w:after="320" w:before="0" w:line="276" w:lineRule="auto"/>
      </w:pPr>
      <w:r>
        <w:rPr>
          <w:rFonts w:ascii="Times New Roman" w:hAnsi="Times New Roman"/>
          <w:b/>
          <w:color w:val="000000"/>
          <w:sz w:val="24"/>
        </w:rPr>
        <w:t>Q2:</w:t>
      </w:r>
      <w:r>
        <w:rPr>
          <w:rFonts w:ascii="Times New Roman" w:hAnsi="Times New Roman"/>
          <w:color w:val="000000"/>
          <w:sz w:val="24"/>
        </w:rPr>
        <w:t xml:space="preserve"> Write an email to the manager of the club. Write about your ideas and what you think about the situation. Write about 120-150 words.</w:t>
      </w:r>
    </w:p>
    <w:p>
      <w:pPr>
        <w:spacing w:after="160" w:before="160" w:line="276" w:lineRule="auto"/>
      </w:pPr>
      <w:r>
        <w:rPr>
          <w:rFonts w:ascii="Times New Roman" w:hAnsi="Times New Roman"/>
          <w:b/>
          <w:color w:val="000000"/>
          <w:sz w:val="24"/>
        </w:rPr>
        <w:t>Version 2:</w:t>
      </w:r>
    </w:p>
    <w:p>
      <w:pPr>
        <w:spacing w:after="160" w:before="0" w:line="276" w:lineRule="auto"/>
      </w:pPr>
      <w:r>
        <w:rPr>
          <w:rFonts w:ascii="Times New Roman" w:hAnsi="Times New Roman"/>
          <w:b/>
          <w:color w:val="000000"/>
          <w:sz w:val="24"/>
        </w:rPr>
        <w:t xml:space="preserve">Part 2: </w:t>
      </w:r>
      <w:r>
        <w:rPr>
          <w:rFonts w:ascii="Times New Roman" w:hAnsi="Times New Roman"/>
          <w:color w:val="000000"/>
          <w:sz w:val="24"/>
        </w:rPr>
        <w:t>What do you usually eat for breakfast and when do you eat it ?</w:t>
      </w:r>
    </w:p>
    <w:p>
      <w:pPr>
        <w:spacing w:after="80" w:before="0" w:line="276" w:lineRule="auto"/>
      </w:pPr>
      <w:r>
        <w:rPr>
          <w:rFonts w:ascii="Times New Roman" w:hAnsi="Times New Roman"/>
          <w:b/>
          <w:color w:val="000000"/>
          <w:sz w:val="24"/>
        </w:rPr>
        <w:t>Part 3:</w:t>
      </w:r>
    </w:p>
    <w:p>
      <w:pPr>
        <w:spacing w:after="80" w:before="0" w:line="276" w:lineRule="auto"/>
      </w:pPr>
      <w:r>
        <w:rPr>
          <w:rFonts w:ascii="Times New Roman" w:hAnsi="Times New Roman"/>
          <w:b/>
          <w:color w:val="000000"/>
          <w:sz w:val="24"/>
        </w:rPr>
        <w:t>Q1:</w:t>
      </w:r>
      <w:r>
        <w:rPr>
          <w:rFonts w:ascii="Times New Roman" w:hAnsi="Times New Roman"/>
          <w:color w:val="000000"/>
          <w:sz w:val="24"/>
        </w:rPr>
        <w:t xml:space="preserve"> Nowadays, many people order pizza to eat instead of cooking rice. What about you?</w:t>
      </w:r>
    </w:p>
    <w:p>
      <w:pPr>
        <w:spacing w:after="80" w:before="0" w:line="276" w:lineRule="auto"/>
      </w:pPr>
      <w:r>
        <w:rPr>
          <w:rFonts w:ascii="Times New Roman" w:hAnsi="Times New Roman"/>
          <w:b/>
          <w:color w:val="000000"/>
          <w:sz w:val="24"/>
        </w:rPr>
        <w:t>Q2:</w:t>
      </w:r>
      <w:r>
        <w:rPr>
          <w:rFonts w:ascii="Times New Roman" w:hAnsi="Times New Roman"/>
          <w:color w:val="000000"/>
          <w:sz w:val="24"/>
        </w:rPr>
        <w:t xml:space="preserve"> When you are busy, what do you usually eat?</w:t>
      </w:r>
    </w:p>
    <w:p>
      <w:pPr>
        <w:spacing w:after="200" w:before="0" w:line="276" w:lineRule="auto"/>
      </w:pPr>
      <w:r>
        <w:rPr>
          <w:rFonts w:ascii="Times New Roman" w:hAnsi="Times New Roman"/>
          <w:b/>
          <w:color w:val="000000"/>
          <w:sz w:val="24"/>
        </w:rPr>
        <w:t>Q3:</w:t>
      </w:r>
      <w:r>
        <w:rPr>
          <w:rFonts w:ascii="Times New Roman" w:hAnsi="Times New Roman"/>
          <w:color w:val="000000"/>
          <w:sz w:val="24"/>
        </w:rPr>
        <w:t xml:space="preserve"> Do you think it is really important for children to take a cooking course at school?</w:t>
      </w:r>
    </w:p>
    <w:p>
      <w:pPr>
        <w:spacing w:after="80" w:before="0" w:line="276" w:lineRule="auto"/>
      </w:pPr>
      <w:r>
        <w:rPr>
          <w:rFonts w:ascii="Times New Roman" w:hAnsi="Times New Roman"/>
          <w:b/>
          <w:color w:val="000000"/>
          <w:sz w:val="24"/>
        </w:rPr>
        <w:t xml:space="preserve">Part 4: </w:t>
      </w:r>
      <w:r>
        <w:rPr>
          <w:rFonts w:ascii="Times New Roman" w:hAnsi="Times New Roman"/>
          <w:color w:val="000000"/>
          <w:sz w:val="24"/>
        </w:rPr>
        <w:t>Nhiều bạn trẻ hiện nay không biết nấu ăn tại nhà</w:t>
      </w:r>
    </w:p>
    <w:p>
      <w:pPr>
        <w:spacing w:after="160" w:before="0" w:line="276" w:lineRule="auto"/>
      </w:pPr>
      <w:r>
        <w:rPr>
          <w:rFonts w:ascii="Times New Roman" w:hAnsi="Times New Roman"/>
          <w:color w:val="000000"/>
          <w:sz w:val="24"/>
        </w:rPr>
        <w:t>Dear members,</w:t>
        <w:br/>
        <w:t>Today many 20-year-olds don't cook at home, don't even know how to cook. Our club wants to encourage young people to improve this situation, please give suggestions and explanations.</w:t>
        <w:br/>
        <w:t>The manager.</w:t>
      </w:r>
    </w:p>
    <w:p>
      <w:pPr>
        <w:spacing w:after="80" w:before="0" w:line="276" w:lineRule="auto"/>
      </w:pPr>
      <w:r>
        <w:rPr>
          <w:rFonts w:ascii="Times New Roman" w:hAnsi="Times New Roman"/>
          <w:b/>
          <w:color w:val="000000"/>
          <w:sz w:val="24"/>
        </w:rPr>
        <w:t>Q1:</w:t>
      </w:r>
      <w:r>
        <w:rPr>
          <w:rFonts w:ascii="Times New Roman" w:hAnsi="Times New Roman"/>
          <w:color w:val="000000"/>
          <w:sz w:val="24"/>
        </w:rPr>
        <w:t xml:space="preserve"> Write an email to your friend, who is also a member of our club. Tell your friend what suggestions you will make and why. Write about 50 words.</w:t>
      </w:r>
    </w:p>
    <w:p>
      <w:pPr>
        <w:spacing w:after="120" w:before="0" w:line="276" w:lineRule="auto"/>
      </w:pPr>
      <w:r>
        <w:rPr>
          <w:rFonts w:ascii="Times New Roman" w:hAnsi="Times New Roman"/>
          <w:b/>
          <w:color w:val="000000"/>
          <w:sz w:val="24"/>
        </w:rPr>
        <w:t>Q2:</w:t>
      </w:r>
      <w:r>
        <w:rPr>
          <w:rFonts w:ascii="Times New Roman" w:hAnsi="Times New Roman"/>
          <w:color w:val="000000"/>
          <w:sz w:val="24"/>
        </w:rPr>
        <w:t xml:space="preserve"> Write an email to the manager of the club. Write about your ideas and what you think about the situation. Write about 120-150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