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pPr>
      <w:r>
        <w:rPr>
          <w:rFonts w:ascii="Times New Roman" w:hAnsi="Times New Roman"/>
          <w:b/>
          <w:color w:val="000000"/>
          <w:sz w:val="24"/>
        </w:rPr>
        <w:t xml:space="preserve">Part 2: </w:t>
      </w:r>
      <w:r>
        <w:rPr>
          <w:rFonts w:ascii="Times New Roman" w:hAnsi="Times New Roman"/>
          <w:color w:val="000000"/>
          <w:sz w:val="24"/>
        </w:rPr>
        <w:t>Tell me about the first time you met your best friend?</w:t>
      </w:r>
    </w:p>
    <w:p>
      <w:pPr>
        <w:spacing w:after="80" w:before="120" w:line="276" w:lineRule="auto"/>
      </w:pPr>
      <w:r>
        <w:rPr>
          <w:rFonts w:ascii="Times New Roman" w:hAnsi="Times New Roman"/>
          <w:b/>
          <w:color w:val="000000"/>
          <w:sz w:val="24"/>
        </w:rPr>
        <w:t>Part 3:</w:t>
      </w:r>
    </w:p>
    <w:p>
      <w:pPr>
        <w:spacing w:after="80" w:before="0" w:line="276" w:lineRule="auto"/>
      </w:pPr>
      <w:r>
        <w:rPr>
          <w:rFonts w:ascii="Times New Roman" w:hAnsi="Times New Roman"/>
          <w:b/>
          <w:color w:val="000000"/>
          <w:sz w:val="24"/>
        </w:rPr>
        <w:t>Q1:</w:t>
      </w:r>
      <w:r>
        <w:rPr>
          <w:rFonts w:ascii="Times New Roman" w:hAnsi="Times New Roman"/>
          <w:color w:val="000000"/>
          <w:sz w:val="24"/>
        </w:rPr>
        <w:t xml:space="preserve"> Many people believe that the more friends you have, the better. What do you think about this view?</w:t>
      </w:r>
    </w:p>
    <w:p>
      <w:pPr>
        <w:spacing w:after="80" w:before="0" w:line="276" w:lineRule="auto"/>
      </w:pPr>
      <w:r>
        <w:rPr>
          <w:rFonts w:ascii="Times New Roman" w:hAnsi="Times New Roman"/>
          <w:b/>
          <w:color w:val="000000"/>
          <w:sz w:val="24"/>
        </w:rPr>
        <w:t>Q2:</w:t>
      </w:r>
      <w:r>
        <w:rPr>
          <w:rFonts w:ascii="Times New Roman" w:hAnsi="Times New Roman"/>
          <w:color w:val="000000"/>
          <w:sz w:val="24"/>
        </w:rPr>
        <w:t xml:space="preserve"> Is it true that young people find it easier to make friends? What do you usually do when you hang out with your friends?</w:t>
      </w:r>
    </w:p>
    <w:p>
      <w:pPr>
        <w:spacing w:after="280" w:before="0" w:line="276" w:lineRule="auto"/>
      </w:pPr>
      <w:r>
        <w:rPr>
          <w:rFonts w:ascii="Times New Roman" w:hAnsi="Times New Roman"/>
          <w:b/>
          <w:color w:val="000000"/>
          <w:sz w:val="24"/>
        </w:rPr>
        <w:t>Q3:</w:t>
      </w:r>
      <w:r>
        <w:rPr>
          <w:rFonts w:ascii="Times New Roman" w:hAnsi="Times New Roman"/>
          <w:color w:val="000000"/>
          <w:sz w:val="24"/>
        </w:rPr>
        <w:t xml:space="preserve"> I like doing everything with my best friend, but sometimes I still do things alone. What about you?</w:t>
      </w:r>
    </w:p>
    <w:p>
      <w:pPr>
        <w:spacing w:after="200" w:before="120" w:line="276" w:lineRule="auto"/>
      </w:pPr>
      <w:r>
        <w:rPr>
          <w:rFonts w:ascii="Times New Roman" w:hAnsi="Times New Roman"/>
          <w:b/>
          <w:color w:val="000000"/>
          <w:sz w:val="24"/>
        </w:rPr>
        <w:t xml:space="preserve">Part 4: </w:t>
      </w:r>
      <w:r>
        <w:rPr>
          <w:rFonts w:ascii="Times New Roman" w:hAnsi="Times New Roman"/>
          <w:color w:val="000000"/>
          <w:sz w:val="24"/>
        </w:rPr>
        <w:t>You are a member of the Social club. You have just received an email from the president of the club.</w:t>
      </w:r>
    </w:p>
    <w:p>
      <w:pPr>
        <w:spacing w:after="120" w:before="0" w:line="276" w:lineRule="auto"/>
      </w:pPr>
      <w:r>
        <w:rPr>
          <w:rFonts w:ascii="Times New Roman" w:hAnsi="Times New Roman"/>
          <w:color w:val="000000"/>
          <w:sz w:val="24"/>
        </w:rPr>
        <w:t>"Dear Member,</w:t>
      </w:r>
    </w:p>
    <w:p>
      <w:pPr>
        <w:spacing w:after="120" w:before="0" w:line="276" w:lineRule="auto"/>
      </w:pPr>
      <w:r>
        <w:rPr>
          <w:rFonts w:ascii="Times New Roman" w:hAnsi="Times New Roman"/>
          <w:color w:val="000000"/>
          <w:sz w:val="24"/>
        </w:rPr>
        <w:t>I want to inform you that we will organize some face-to-face meetings for the club members next month. Therefore, we would like to receive your recommendations on which place will be appropriate for the meetings, provided that it will be suitable for both children and adults. Some members suggest organizing both indoor activities and outdoor activities to attract many people. Other members believe it is good to focus on one thing. Please send us your recommendations and explain why.</w:t>
      </w:r>
    </w:p>
    <w:p>
      <w:pPr>
        <w:spacing w:after="240" w:before="0" w:line="276" w:lineRule="auto"/>
      </w:pPr>
      <w:r>
        <w:rPr>
          <w:rFonts w:ascii="Times New Roman" w:hAnsi="Times New Roman"/>
          <w:color w:val="000000"/>
          <w:sz w:val="24"/>
        </w:rPr>
        <w:t>The Manager."</w:t>
      </w:r>
    </w:p>
    <w:p>
      <w:pPr>
        <w:spacing w:after="120" w:before="0" w:line="276" w:lineRule="auto"/>
      </w:pPr>
      <w:r>
        <w:rPr>
          <w:rFonts w:ascii="Times New Roman" w:hAnsi="Times New Roman"/>
          <w:b/>
          <w:color w:val="000000"/>
          <w:sz w:val="24"/>
        </w:rPr>
        <w:t>Q1:</w:t>
      </w:r>
      <w:r>
        <w:rPr>
          <w:rFonts w:ascii="Times New Roman" w:hAnsi="Times New Roman"/>
          <w:color w:val="000000"/>
          <w:sz w:val="24"/>
        </w:rPr>
        <w:t xml:space="preserve"> Write an email to your friend, who is also a member of our club. Tell your friend what suggestions you will make and why. Write about 50 words.</w:t>
      </w:r>
    </w:p>
    <w:p>
      <w:pPr>
        <w:spacing w:after="120" w:before="0" w:line="276" w:lineRule="auto"/>
      </w:pPr>
      <w:r>
        <w:rPr>
          <w:rFonts w:ascii="Times New Roman" w:hAnsi="Times New Roman"/>
          <w:b/>
          <w:color w:val="000000"/>
          <w:sz w:val="24"/>
        </w:rPr>
        <w:t>Q2:</w:t>
      </w:r>
      <w:r>
        <w:rPr>
          <w:rFonts w:ascii="Times New Roman" w:hAnsi="Times New Roman"/>
          <w:color w:val="000000"/>
          <w:sz w:val="24"/>
        </w:rPr>
        <w:t xml:space="preserve"> Write an email to the manager of the club. Write about your ideas and what you think about the situation. Write about 120-150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