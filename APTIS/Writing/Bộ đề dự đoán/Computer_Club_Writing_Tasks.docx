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pPr>
      <w:r>
        <w:rPr>
          <w:rFonts w:ascii="Times New Roman" w:hAnsi="Times New Roman"/>
          <w:b/>
          <w:color w:val="000000"/>
          <w:sz w:val="24"/>
        </w:rPr>
        <w:t xml:space="preserve">Part 2: </w:t>
      </w:r>
      <w:r>
        <w:rPr>
          <w:rFonts w:ascii="Times New Roman" w:hAnsi="Times New Roman"/>
          <w:color w:val="000000"/>
          <w:sz w:val="24"/>
        </w:rPr>
        <w:t>When and where do you usually use your computer?</w:t>
      </w:r>
    </w:p>
    <w:p>
      <w:pPr>
        <w:spacing w:after="80" w:before="120" w:line="276" w:lineRule="auto"/>
      </w:pPr>
      <w:r>
        <w:rPr>
          <w:rFonts w:ascii="Times New Roman" w:hAnsi="Times New Roman"/>
          <w:b/>
          <w:color w:val="000000"/>
          <w:sz w:val="24"/>
        </w:rPr>
        <w:t>Part 3:</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Tell me about the last time you used a computer to do something?</w:t>
      </w:r>
    </w:p>
    <w:p>
      <w:pPr>
        <w:spacing w:after="80" w:before="0" w:line="276" w:lineRule="auto"/>
      </w:pPr>
      <w:r>
        <w:rPr>
          <w:rFonts w:ascii="Times New Roman" w:hAnsi="Times New Roman"/>
          <w:b/>
          <w:color w:val="000000"/>
          <w:sz w:val="24"/>
        </w:rPr>
        <w:t>Q2:</w:t>
      </w:r>
      <w:r>
        <w:rPr>
          <w:rFonts w:ascii="Times New Roman" w:hAnsi="Times New Roman"/>
          <w:color w:val="000000"/>
          <w:sz w:val="24"/>
        </w:rPr>
        <w:t xml:space="preserve"> My grandmother doesn't know anything about computers. How can she learn, and what should she do?</w:t>
      </w:r>
    </w:p>
    <w:p>
      <w:pPr>
        <w:spacing w:after="280" w:before="0" w:line="276" w:lineRule="auto"/>
      </w:pPr>
      <w:r>
        <w:rPr>
          <w:rFonts w:ascii="Times New Roman" w:hAnsi="Times New Roman"/>
          <w:b/>
          <w:color w:val="000000"/>
          <w:sz w:val="24"/>
        </w:rPr>
        <w:t>Q3:</w:t>
      </w:r>
      <w:r>
        <w:rPr>
          <w:rFonts w:ascii="Times New Roman" w:hAnsi="Times New Roman"/>
          <w:color w:val="000000"/>
          <w:sz w:val="24"/>
        </w:rPr>
        <w:t xml:space="preserve"> Young people spend too much time using computers, and some say it's not good for them. What's your opinion?</w:t>
      </w:r>
    </w:p>
    <w:p>
      <w:pPr>
        <w:spacing w:after="120" w:before="120" w:line="276" w:lineRule="auto"/>
      </w:pPr>
      <w:r>
        <w:rPr>
          <w:rFonts w:ascii="Times New Roman" w:hAnsi="Times New Roman"/>
          <w:b/>
          <w:color w:val="000000"/>
          <w:sz w:val="24"/>
        </w:rPr>
        <w:t>Part 4:</w:t>
      </w:r>
    </w:p>
    <w:p>
      <w:pPr>
        <w:spacing w:after="200" w:before="0" w:line="276" w:lineRule="auto"/>
      </w:pPr>
      <w:r>
        <w:rPr>
          <w:rFonts w:ascii="Times New Roman" w:hAnsi="Times New Roman"/>
          <w:color w:val="000000"/>
          <w:sz w:val="24"/>
        </w:rPr>
        <w:t>“We are making some changes to the website because we want more people to join us. As you know, the website at this moment is very simple, and we would like to hear some ideas on how to make it more attractive and why you think it will attract more visitors.”</w:t>
      </w:r>
    </w:p>
    <w:p>
      <w:pPr>
        <w:spacing w:after="80" w:before="0" w:line="276" w:lineRule="auto"/>
      </w:pPr>
      <w:r>
        <w:rPr>
          <w:rFonts w:ascii="Times New Roman" w:hAnsi="Times New Roman"/>
          <w:b/>
          <w:color w:val="000000"/>
          <w:sz w:val="24"/>
        </w:rPr>
        <w:t>Q1:</w:t>
      </w:r>
      <w:r>
        <w:rPr>
          <w:rFonts w:ascii="Times New Roman" w:hAnsi="Times New Roman"/>
          <w:color w:val="000000"/>
          <w:sz w:val="24"/>
        </w:rPr>
        <w:t xml:space="preserve"> Write an email to your friend, who is also a member of our club. Tell your friend what suggestions you will make and why. Write about 50 words.</w:t>
      </w:r>
    </w:p>
    <w:p>
      <w:pPr>
        <w:spacing w:after="120" w:before="0" w:line="276" w:lineRule="auto"/>
      </w:pPr>
      <w:r>
        <w:rPr>
          <w:rFonts w:ascii="Times New Roman" w:hAnsi="Times New Roman"/>
          <w:b/>
          <w:color w:val="000000"/>
          <w:sz w:val="24"/>
        </w:rPr>
        <w:t>Q2:</w:t>
      </w:r>
      <w:r>
        <w:rPr>
          <w:rFonts w:ascii="Times New Roman" w:hAnsi="Times New Roman"/>
          <w:color w:val="000000"/>
          <w:sz w:val="24"/>
        </w:rPr>
        <w:t xml:space="preserve"> Write an email to the manager of the club. Write about your ideas and what you think about the situation. Write about 120-150 words.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