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>Phiên bản 1: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Part 3: </w:t>
      </w:r>
      <w:r>
        <w:rPr>
          <w:rFonts w:ascii="Times New Roman" w:hAnsi="Times New Roman"/>
          <w:color w:val="000000"/>
          <w:sz w:val="24"/>
        </w:rPr>
        <w:t>You are a member of the English club. You are talking to three other members in the English club chat room. Talk to them using sentences.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A: </w:t>
      </w:r>
      <w:r>
        <w:rPr>
          <w:rFonts w:ascii="Times New Roman" w:hAnsi="Times New Roman"/>
          <w:color w:val="000000"/>
          <w:sz w:val="24"/>
        </w:rPr>
        <w:t>Hi! I heard that you attended a club meeting this afternoon. How do you feel about the meeting?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B: </w:t>
      </w:r>
      <w:r>
        <w:rPr>
          <w:rFonts w:ascii="Times New Roman" w:hAnsi="Times New Roman"/>
          <w:color w:val="000000"/>
          <w:sz w:val="24"/>
        </w:rPr>
        <w:t>We have weekly meetings on Saturday afternoons. What topic are you expecting us to talk about?</w:t>
      </w:r>
    </w:p>
    <w:p>
      <w:pPr>
        <w:spacing w:after="20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C: </w:t>
      </w:r>
      <w:r>
        <w:rPr>
          <w:rFonts w:ascii="Times New Roman" w:hAnsi="Times New Roman"/>
          <w:color w:val="000000"/>
          <w:sz w:val="24"/>
        </w:rPr>
        <w:t>We are thinking of holding some English games next week. Can you suggest some?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Part 4: </w:t>
      </w:r>
      <w:r>
        <w:rPr>
          <w:rFonts w:ascii="Times New Roman" w:hAnsi="Times New Roman"/>
          <w:color w:val="000000"/>
          <w:sz w:val="24"/>
        </w:rPr>
        <w:t>You are a member of the English club. You have just received the following email from the club.</w:t>
      </w:r>
    </w:p>
    <w:p>
      <w:pPr>
        <w:spacing w:after="80" w:before="0" w:line="276" w:lineRule="auto"/>
      </w:pPr>
      <w:r>
        <w:rPr>
          <w:rFonts w:ascii="Times New Roman" w:hAnsi="Times New Roman"/>
          <w:color w:val="000000"/>
          <w:sz w:val="24"/>
        </w:rPr>
        <w:t>Dear Members,</w:t>
      </w:r>
    </w:p>
    <w:p>
      <w:pPr>
        <w:spacing w:after="160" w:before="0" w:line="276" w:lineRule="auto"/>
      </w:pPr>
      <w:r>
        <w:rPr>
          <w:rFonts w:ascii="Times New Roman" w:hAnsi="Times New Roman"/>
          <w:color w:val="000000"/>
          <w:sz w:val="24"/>
        </w:rPr>
        <w:t>We are sorry to inform you that the Talk show has been canceled as the guests are unexpectedly busy. We do not have any back-up plan, so there will be no meeting this week. We will inform you of the reopening of the Talk show as soon as we can. We are sorry for the inconvenience.</w:t>
      </w:r>
    </w:p>
    <w:p>
      <w:pPr>
        <w:spacing w:after="80" w:before="0" w:line="276" w:lineRule="auto"/>
      </w:pPr>
      <w:r>
        <w:rPr>
          <w:rFonts w:ascii="Times New Roman" w:hAnsi="Times New Roman"/>
          <w:color w:val="000000"/>
          <w:sz w:val="24"/>
        </w:rPr>
        <w:t>1. Write an email to your friend. Write about your feelings and what you would like to do.</w:t>
      </w:r>
    </w:p>
    <w:p>
      <w:pPr>
        <w:spacing w:after="360" w:before="0" w:line="276" w:lineRule="auto"/>
      </w:pPr>
      <w:r>
        <w:rPr>
          <w:rFonts w:ascii="Times New Roman" w:hAnsi="Times New Roman"/>
          <w:color w:val="000000"/>
          <w:sz w:val="24"/>
        </w:rPr>
        <w:t>2. Write an email to the president of the club. Write about your feelings suggest possible solutions.</w:t>
      </w:r>
    </w:p>
    <w:p>
      <w:pPr>
        <w:spacing w:after="160" w:before="200" w:line="276" w:lineRule="auto"/>
      </w:pPr>
      <w:r>
        <w:rPr>
          <w:rFonts w:ascii="Times New Roman" w:hAnsi="Times New Roman"/>
          <w:b/>
          <w:color w:val="000000"/>
          <w:sz w:val="24"/>
        </w:rPr>
        <w:t>Phiên bản 2: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Part 2. </w:t>
      </w:r>
      <w:r>
        <w:rPr>
          <w:rFonts w:ascii="Times New Roman" w:hAnsi="Times New Roman"/>
          <w:color w:val="000000"/>
          <w:sz w:val="24"/>
        </w:rPr>
        <w:t>When do you usually have to come into contact with English?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Part 3.</w:t>
      </w:r>
    </w:p>
    <w:p>
      <w:pPr>
        <w:pStyle w:val="ListBullet"/>
        <w:spacing w:after="60" w:before="0" w:line="276" w:lineRule="auto"/>
      </w:pPr>
      <w:r>
        <w:rPr>
          <w:rFonts w:ascii="Times New Roman" w:hAnsi="Times New Roman"/>
          <w:color w:val="000000"/>
          <w:sz w:val="24"/>
        </w:rPr>
        <w:t>Tell me about your English learning experience?</w:t>
      </w:r>
    </w:p>
    <w:p>
      <w:pPr>
        <w:pStyle w:val="ListBullet"/>
        <w:spacing w:after="60" w:before="0" w:line="276" w:lineRule="auto"/>
      </w:pPr>
      <w:r>
        <w:rPr>
          <w:rFonts w:ascii="Times New Roman" w:hAnsi="Times New Roman"/>
          <w:color w:val="000000"/>
          <w:sz w:val="24"/>
        </w:rPr>
        <w:t>I can read and write, but I can't speak English. Do you have any advice for me?</w:t>
      </w:r>
    </w:p>
    <w:p>
      <w:pPr>
        <w:pStyle w:val="ListBullet"/>
        <w:spacing w:after="200" w:before="0" w:line="276" w:lineRule="auto"/>
      </w:pPr>
      <w:r>
        <w:rPr>
          <w:rFonts w:ascii="Times New Roman" w:hAnsi="Times New Roman"/>
          <w:color w:val="000000"/>
          <w:sz w:val="24"/>
        </w:rPr>
        <w:t>English is a popular language in the world. What are your thoughts on this opinion?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000000"/>
          <w:sz w:val="24"/>
        </w:rPr>
        <w:t>Part 4</w:t>
      </w:r>
    </w:p>
    <w:p>
      <w:pPr>
        <w:spacing w:after="120" w:before="0" w:line="276" w:lineRule="auto"/>
      </w:pPr>
      <w:r>
        <w:rPr>
          <w:rFonts w:ascii="Times New Roman" w:hAnsi="Times New Roman"/>
          <w:color w:val="000000"/>
          <w:sz w:val="24"/>
        </w:rPr>
        <w:t>“ Our club is going to sponsor a talk show to share about the benefits of English and attract more members. What lecture should the talk show offer and what makes you think a good guest speaker? Give your opinions.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Write an email to your friend, who is also a member of our club. Tell your friend what suggestions you will make and why. Write about 50 words.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Write an email to the manager of the club. Write about your ideas and what you think about the situation. Write about 120-150 words.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