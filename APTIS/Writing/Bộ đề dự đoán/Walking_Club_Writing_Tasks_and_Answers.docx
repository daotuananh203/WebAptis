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pPr>
      <w:r>
        <w:rPr>
          <w:rFonts w:ascii="Times New Roman" w:hAnsi="Times New Roman"/>
          <w:b/>
          <w:color w:val="000000"/>
          <w:sz w:val="24"/>
        </w:rPr>
        <w:t>Walking club</w:t>
      </w:r>
    </w:p>
    <w:p>
      <w:pPr>
        <w:spacing w:after="40" w:before="0" w:line="276" w:lineRule="auto"/>
      </w:pPr>
      <w:r>
        <w:rPr>
          <w:rFonts w:ascii="Times New Roman" w:hAnsi="Times New Roman"/>
          <w:b/>
          <w:color w:val="000000"/>
          <w:sz w:val="24"/>
        </w:rPr>
        <w:t xml:space="preserve">Part 2: </w:t>
      </w:r>
      <w:r>
        <w:rPr>
          <w:rFonts w:ascii="Times New Roman" w:hAnsi="Times New Roman"/>
          <w:color w:val="000000"/>
          <w:sz w:val="24"/>
        </w:rPr>
        <w:t>When and where do you usually walk?</w:t>
      </w:r>
    </w:p>
    <w:p>
      <w:pPr>
        <w:spacing w:after="160" w:before="0" w:line="276" w:lineRule="auto"/>
      </w:pPr>
      <w:r>
        <w:rPr>
          <w:rFonts w:ascii="Times New Roman" w:hAnsi="Times New Roman"/>
          <w:color w:val="000000"/>
          <w:sz w:val="24"/>
        </w:rPr>
        <w:t>I usually walk in the morning as a form of exercise, it boosts my energy a lot. I often choose the path near my house to walk, in the morning, not many vehicles travel on that road.</w:t>
      </w:r>
    </w:p>
    <w:p>
      <w:pPr>
        <w:spacing w:after="80" w:before="0" w:line="276" w:lineRule="auto"/>
      </w:pPr>
      <w:r>
        <w:rPr>
          <w:rFonts w:ascii="Times New Roman" w:hAnsi="Times New Roman"/>
          <w:b/>
          <w:color w:val="000000"/>
          <w:sz w:val="24"/>
        </w:rPr>
        <w:t>Part 3:</w:t>
      </w:r>
    </w:p>
    <w:p>
      <w:pPr>
        <w:spacing w:after="40" w:before="0" w:line="276" w:lineRule="auto"/>
      </w:pPr>
      <w:r>
        <w:rPr>
          <w:rFonts w:ascii="Times New Roman" w:hAnsi="Times New Roman"/>
          <w:b/>
          <w:color w:val="000000"/>
          <w:sz w:val="24"/>
        </w:rPr>
        <w:t>Question 1:</w:t>
      </w:r>
      <w:r>
        <w:rPr>
          <w:rFonts w:ascii="Times New Roman" w:hAnsi="Times New Roman"/>
          <w:color w:val="000000"/>
          <w:sz w:val="24"/>
        </w:rPr>
        <w:t xml:space="preserve"> I prefer to go to the countryside to go for a walk. Walking in the city is very stressful and noisy. What do you think?</w:t>
      </w:r>
    </w:p>
    <w:p>
      <w:pPr>
        <w:spacing w:after="120" w:before="0" w:line="276" w:lineRule="auto"/>
      </w:pPr>
      <w:r>
        <w:rPr>
          <w:rFonts w:ascii="Times New Roman" w:hAnsi="Times New Roman"/>
          <w:color w:val="000000"/>
          <w:sz w:val="24"/>
        </w:rPr>
        <w:t>I disagree ...</w:t>
        <w:br/>
        <w:t>The city is more developed, it is much more fun to go around</w:t>
        <w:br/>
        <w:t>There is a designed destination for you to enjoy your time</w:t>
        <w:br/>
        <w:t>The countryside is more peaceful but it lacks the excitement of a walk</w:t>
      </w:r>
    </w:p>
    <w:p>
      <w:pPr>
        <w:spacing w:after="40" w:before="0" w:line="276" w:lineRule="auto"/>
      </w:pPr>
      <w:r>
        <w:rPr>
          <w:rFonts w:ascii="Times New Roman" w:hAnsi="Times New Roman"/>
          <w:b/>
          <w:color w:val="000000"/>
          <w:sz w:val="24"/>
        </w:rPr>
        <w:t>Question 2:</w:t>
      </w:r>
      <w:r>
        <w:rPr>
          <w:rFonts w:ascii="Times New Roman" w:hAnsi="Times New Roman"/>
          <w:color w:val="000000"/>
          <w:sz w:val="24"/>
        </w:rPr>
        <w:t xml:space="preserve"> I used to walk and met the rain and got sick, how about your bad experience when walking?</w:t>
      </w:r>
    </w:p>
    <w:p>
      <w:pPr>
        <w:spacing w:after="120" w:before="0" w:line="276" w:lineRule="auto"/>
      </w:pPr>
      <w:r>
        <w:rPr>
          <w:rFonts w:ascii="Times New Roman" w:hAnsi="Times New Roman"/>
          <w:color w:val="000000"/>
          <w:sz w:val="24"/>
        </w:rPr>
        <w:t>I was going for a run when it started raining. The rain was too heavy for a summer rain</w:t>
        <w:br/>
        <w:t>I forgot to bag my phone. And consequently, my phone screen died off and needed a costly repairment</w:t>
      </w:r>
    </w:p>
    <w:p>
      <w:pPr>
        <w:spacing w:after="40" w:before="0" w:line="276" w:lineRule="auto"/>
      </w:pPr>
      <w:r>
        <w:rPr>
          <w:rFonts w:ascii="Times New Roman" w:hAnsi="Times New Roman"/>
          <w:b/>
          <w:color w:val="000000"/>
          <w:sz w:val="24"/>
        </w:rPr>
        <w:t>Question 3:</w:t>
      </w:r>
      <w:r>
        <w:rPr>
          <w:rFonts w:ascii="Times New Roman" w:hAnsi="Times New Roman"/>
          <w:color w:val="000000"/>
          <w:sz w:val="24"/>
        </w:rPr>
        <w:t xml:space="preserve"> In the past people walked long distances as a part of life. Nowadays, they don't walk anymore. Why?</w:t>
      </w:r>
    </w:p>
    <w:p>
      <w:pPr>
        <w:spacing w:after="160" w:before="0" w:line="276" w:lineRule="auto"/>
      </w:pPr>
      <w:r>
        <w:rPr>
          <w:rFonts w:ascii="Times New Roman" w:hAnsi="Times New Roman"/>
          <w:color w:val="000000"/>
          <w:sz w:val="24"/>
        </w:rPr>
        <w:t>Due to the development of transportation</w:t>
        <w:br/>
        <w:t>As the motor and engine get better, it is simply more convenient to ride your bike or car</w:t>
        <w:br/>
        <w:t>The growth of big cities and fast-paced lifestyles are supporting reasons</w:t>
        <w:br/>
        <w:t>It saves much more time and walking is now a health-enhancing activity</w:t>
      </w:r>
    </w:p>
    <w:p>
      <w:pPr>
        <w:spacing w:after="80" w:before="0" w:line="276" w:lineRule="auto"/>
      </w:pPr>
      <w:r>
        <w:rPr>
          <w:rFonts w:ascii="Times New Roman" w:hAnsi="Times New Roman"/>
          <w:b/>
          <w:color w:val="000000"/>
          <w:sz w:val="24"/>
        </w:rPr>
        <w:t xml:space="preserve">Part 4: </w:t>
      </w:r>
      <w:r>
        <w:rPr>
          <w:rFonts w:ascii="Times New Roman" w:hAnsi="Times New Roman"/>
          <w:color w:val="000000"/>
          <w:sz w:val="24"/>
        </w:rPr>
        <w:t>Đi bộ dùng điện thoại</w:t>
      </w:r>
    </w:p>
    <w:p>
      <w:pPr>
        <w:spacing w:after="160" w:before="0" w:line="276" w:lineRule="auto"/>
      </w:pPr>
      <w:r>
        <w:rPr>
          <w:rFonts w:ascii="Times New Roman" w:hAnsi="Times New Roman"/>
          <w:color w:val="000000"/>
          <w:sz w:val="24"/>
        </w:rPr>
        <w:t>"Recently, road safety is very important in big cities. But there are many people who say that pedestrians are now all playing on their phones and not paying attention when walking. This is very dangerous. The club intends to produce some information for them. So how can I effectively communicate with them and show your support?"</w:t>
      </w:r>
    </w:p>
    <w:p>
      <w:pPr>
        <w:spacing w:after="40" w:before="0" w:line="276" w:lineRule="auto"/>
      </w:pPr>
      <w:r>
        <w:rPr>
          <w:rFonts w:ascii="Times New Roman" w:hAnsi="Times New Roman"/>
          <w:b/>
          <w:color w:val="000000"/>
          <w:sz w:val="24"/>
        </w:rPr>
        <w:t>Email 1</w:t>
      </w:r>
    </w:p>
    <w:p>
      <w:pPr>
        <w:spacing w:after="160" w:before="0" w:line="276" w:lineRule="auto"/>
      </w:pPr>
      <w:r>
        <w:rPr>
          <w:rFonts w:ascii="Times New Roman" w:hAnsi="Times New Roman"/>
          <w:color w:val="000000"/>
          <w:sz w:val="24"/>
        </w:rPr>
        <w:t>Deer Rose</w:t>
        <w:br/>
        <w:t>How's life?</w:t>
        <w:br/>
        <w:t>Did you know that our club is going to execute a campaign that can raise awareness about the danger of using phones while walking?</w:t>
        <w:br/>
        <w:t>I'm thinking of billboards with the message "Congratulations, you have just looked up on your phone, which may have just saved your life!".</w:t>
        <w:br/>
        <w:t>What are your thoughts about this?</w:t>
        <w:br/>
        <w:t>Your friend</w:t>
        <w:br/>
        <w:t>Lisa</w:t>
      </w:r>
    </w:p>
    <w:p>
      <w:pPr>
        <w:spacing w:after="40" w:before="0" w:line="276" w:lineRule="auto"/>
      </w:pPr>
      <w:r>
        <w:rPr>
          <w:rFonts w:ascii="Times New Roman" w:hAnsi="Times New Roman"/>
          <w:b/>
          <w:color w:val="000000"/>
          <w:sz w:val="24"/>
        </w:rPr>
        <w:t>Email 2</w:t>
      </w:r>
    </w:p>
    <w:p>
      <w:pPr>
        <w:spacing w:after="80" w:before="0" w:line="276" w:lineRule="auto"/>
      </w:pPr>
      <w:r>
        <w:rPr>
          <w:rFonts w:ascii="Times New Roman" w:hAnsi="Times New Roman"/>
          <w:color w:val="000000"/>
          <w:sz w:val="24"/>
        </w:rPr>
        <w:t>Deer Club President</w:t>
        <w:br/>
        <w:t>I am Lisa, a club member. I'm writing this in response to your latest email about the club's upcoming activities.</w:t>
        <w:br/>
        <w:t>According to the news, our club is going to execute a campaign that raises the awareness of pedestrians of how dangerous it is to use their phones while traveling on the road.</w:t>
        <w:br/>
        <w:t>I want to contribute a creative idea. We can use billboards that are located on roads that many pedestrians pass by each day. On the billboard, we can write a profound message "Congratulations, you have just looked up on your phone, which may have just saved your life!"</w:t>
        <w:br/>
        <w:t>Looking forward to hearing from you if my ideas are acceptable</w:t>
        <w:br/>
        <w:t>Best regard</w:t>
        <w:br/>
        <w:t>Lisz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