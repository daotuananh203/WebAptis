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pPr>
      <w:r>
        <w:rPr>
          <w:rFonts w:ascii="Times New Roman" w:hAnsi="Times New Roman"/>
          <w:b/>
          <w:color w:val="000000"/>
          <w:sz w:val="24"/>
        </w:rPr>
        <w:t xml:space="preserve">Part 2: </w:t>
      </w:r>
      <w:r>
        <w:rPr>
          <w:rFonts w:ascii="Times New Roman" w:hAnsi="Times New Roman"/>
          <w:color w:val="000000"/>
          <w:sz w:val="24"/>
        </w:rPr>
        <w:t>Why do you want to join the club?</w:t>
      </w:r>
    </w:p>
    <w:p>
      <w:pPr>
        <w:spacing w:after="80" w:before="120" w:line="276" w:lineRule="auto"/>
      </w:pPr>
      <w:r>
        <w:rPr>
          <w:rFonts w:ascii="Times New Roman" w:hAnsi="Times New Roman"/>
          <w:b/>
          <w:color w:val="000000"/>
          <w:sz w:val="24"/>
        </w:rPr>
        <w:t>Part 3:</w:t>
      </w:r>
    </w:p>
    <w:p>
      <w:pPr>
        <w:spacing w:after="80" w:before="0" w:line="276" w:lineRule="auto"/>
      </w:pPr>
      <w:r>
        <w:rPr>
          <w:rFonts w:ascii="Times New Roman" w:hAnsi="Times New Roman"/>
          <w:b/>
          <w:color w:val="000000"/>
          <w:sz w:val="24"/>
        </w:rPr>
        <w:t>Q1:</w:t>
      </w:r>
      <w:r>
        <w:rPr>
          <w:rFonts w:ascii="Times New Roman" w:hAnsi="Times New Roman"/>
          <w:color w:val="000000"/>
          <w:sz w:val="24"/>
        </w:rPr>
        <w:t xml:space="preserve"> My friend wants to go to the hair salon, but her car broke down. Can you think of other ways she can get there?</w:t>
      </w:r>
    </w:p>
    <w:p>
      <w:pPr>
        <w:spacing w:after="80" w:before="0" w:line="276" w:lineRule="auto"/>
      </w:pPr>
      <w:r>
        <w:rPr>
          <w:rFonts w:ascii="Times New Roman" w:hAnsi="Times New Roman"/>
          <w:b/>
          <w:color w:val="000000"/>
          <w:sz w:val="24"/>
        </w:rPr>
        <w:t>Q2:</w:t>
      </w:r>
      <w:r>
        <w:rPr>
          <w:rFonts w:ascii="Times New Roman" w:hAnsi="Times New Roman"/>
          <w:color w:val="000000"/>
          <w:sz w:val="24"/>
        </w:rPr>
        <w:t xml:space="preserve"> Charity can help a lot of people. Do you agree with this statement?</w:t>
      </w:r>
    </w:p>
    <w:p>
      <w:pPr>
        <w:spacing w:after="280" w:before="0" w:line="276" w:lineRule="auto"/>
      </w:pPr>
      <w:r>
        <w:rPr>
          <w:rFonts w:ascii="Times New Roman" w:hAnsi="Times New Roman"/>
          <w:b/>
          <w:color w:val="000000"/>
          <w:sz w:val="24"/>
        </w:rPr>
        <w:t>Q3:</w:t>
      </w:r>
      <w:r>
        <w:rPr>
          <w:rFonts w:ascii="Times New Roman" w:hAnsi="Times New Roman"/>
          <w:color w:val="000000"/>
          <w:sz w:val="24"/>
        </w:rPr>
        <w:t xml:space="preserve"> Do you agree that charity is a good form of learning, especially for young people? Why or why not?</w:t>
      </w:r>
    </w:p>
    <w:p>
      <w:pPr>
        <w:spacing w:after="200" w:before="120" w:line="276" w:lineRule="auto"/>
      </w:pPr>
      <w:r>
        <w:rPr>
          <w:rFonts w:ascii="Times New Roman" w:hAnsi="Times New Roman"/>
          <w:b/>
          <w:color w:val="000000"/>
          <w:sz w:val="24"/>
        </w:rPr>
        <w:t xml:space="preserve">Part 4: </w:t>
      </w:r>
      <w:r>
        <w:rPr>
          <w:rFonts w:ascii="Times New Roman" w:hAnsi="Times New Roman"/>
          <w:color w:val="000000"/>
          <w:sz w:val="24"/>
        </w:rPr>
        <w:t>You are a member of the Community Club.</w:t>
      </w:r>
    </w:p>
    <w:p>
      <w:pPr>
        <w:spacing w:after="240" w:before="0" w:line="276" w:lineRule="auto"/>
      </w:pPr>
      <w:r>
        <w:rPr>
          <w:rFonts w:ascii="Times New Roman" w:hAnsi="Times New Roman"/>
          <w:color w:val="000000"/>
          <w:sz w:val="24"/>
        </w:rPr>
        <w:t>"The club needs support from everyone around us for many activities this year. First, we need more members so we can continue to participate in and organize upcoming events and projects. Additionally, we are looking for creative ideas to develop the club's activities. Can you give us some suggestions?"</w:t>
      </w:r>
    </w:p>
    <w:p>
      <w:pPr>
        <w:spacing w:after="120" w:before="0" w:line="276" w:lineRule="auto"/>
      </w:pPr>
      <w:r>
        <w:rPr>
          <w:rFonts w:ascii="Times New Roman" w:hAnsi="Times New Roman"/>
          <w:b/>
          <w:color w:val="000000"/>
          <w:sz w:val="24"/>
        </w:rPr>
        <w:t>Q1:</w:t>
      </w:r>
      <w:r>
        <w:rPr>
          <w:rFonts w:ascii="Times New Roman" w:hAnsi="Times New Roman"/>
          <w:color w:val="000000"/>
          <w:sz w:val="24"/>
        </w:rPr>
        <w:t xml:space="preserve"> Write an email to your friend, who is also a member of our club. Tell your friend what suggestions you will make and why. Write about 50 words.</w:t>
      </w:r>
    </w:p>
    <w:p>
      <w:pPr>
        <w:spacing w:after="120" w:before="0" w:line="276" w:lineRule="auto"/>
      </w:pPr>
      <w:r>
        <w:rPr>
          <w:rFonts w:ascii="Times New Roman" w:hAnsi="Times New Roman"/>
          <w:b/>
          <w:color w:val="000000"/>
          <w:sz w:val="24"/>
        </w:rPr>
        <w:t>Q2:</w:t>
      </w:r>
      <w:r>
        <w:rPr>
          <w:rFonts w:ascii="Times New Roman" w:hAnsi="Times New Roman"/>
          <w:color w:val="000000"/>
          <w:sz w:val="24"/>
        </w:rPr>
        <w:t xml:space="preserve"> Write an email to the manager of the club. Write about your ideas and what you think about the situation. Write about 120-150 words.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