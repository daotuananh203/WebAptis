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76" w:lineRule="auto"/>
      </w:pPr>
      <w:r>
        <w:rPr>
          <w:rFonts w:ascii="Times New Roman" w:hAnsi="Times New Roman"/>
          <w:b/>
          <w:color w:val="000000"/>
          <w:sz w:val="24"/>
        </w:rPr>
        <w:t>Version 1:</w:t>
      </w:r>
    </w:p>
    <w:p>
      <w:pPr>
        <w:spacing w:after="80" w:before="0" w:line="276" w:lineRule="auto"/>
      </w:pPr>
      <w:r>
        <w:rPr>
          <w:rFonts w:ascii="Times New Roman" w:hAnsi="Times New Roman"/>
          <w:color w:val="000000"/>
          <w:sz w:val="24"/>
        </w:rPr>
        <w:t>Part 1 (5 words)</w:t>
      </w:r>
    </w:p>
    <w:p>
      <w:pPr>
        <w:spacing w:after="60" w:before="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Q1: </w:t>
      </w:r>
      <w:r>
        <w:rPr>
          <w:rFonts w:ascii="Times New Roman" w:hAnsi="Times New Roman"/>
          <w:color w:val="000000"/>
          <w:sz w:val="24"/>
        </w:rPr>
        <w:t>What do you do in the evening?</w:t>
      </w:r>
    </w:p>
    <w:p>
      <w:pPr>
        <w:spacing w:after="60" w:before="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Q2: </w:t>
      </w:r>
      <w:r>
        <w:rPr>
          <w:rFonts w:ascii="Times New Roman" w:hAnsi="Times New Roman"/>
          <w:color w:val="000000"/>
          <w:sz w:val="24"/>
        </w:rPr>
        <w:t>What is your favourite time of the year?</w:t>
      </w:r>
    </w:p>
    <w:p>
      <w:pPr>
        <w:spacing w:after="60" w:before="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Q3: </w:t>
      </w:r>
      <w:r>
        <w:rPr>
          <w:rFonts w:ascii="Times New Roman" w:hAnsi="Times New Roman"/>
          <w:color w:val="000000"/>
          <w:sz w:val="24"/>
        </w:rPr>
        <w:t>How is the weather today?</w:t>
      </w:r>
    </w:p>
    <w:p>
      <w:pPr>
        <w:spacing w:after="60" w:before="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Q4: </w:t>
      </w:r>
      <w:r>
        <w:rPr>
          <w:rFonts w:ascii="Times New Roman" w:hAnsi="Times New Roman"/>
          <w:color w:val="000000"/>
          <w:sz w:val="24"/>
        </w:rPr>
        <w:t>What did you do last night?</w:t>
      </w:r>
    </w:p>
    <w:p>
      <w:pPr>
        <w:spacing w:after="160" w:before="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Q5: </w:t>
      </w:r>
      <w:r>
        <w:rPr>
          <w:rFonts w:ascii="Times New Roman" w:hAnsi="Times New Roman"/>
          <w:color w:val="000000"/>
          <w:sz w:val="24"/>
        </w:rPr>
        <w:t>What is your favourite sport?</w:t>
      </w:r>
    </w:p>
    <w:p>
      <w:pPr>
        <w:spacing w:after="160" w:before="0" w:line="276" w:lineRule="auto"/>
      </w:pPr>
      <w:r>
        <w:rPr>
          <w:rFonts w:ascii="Times New Roman" w:hAnsi="Times New Roman"/>
          <w:b/>
          <w:color w:val="000000"/>
          <w:sz w:val="24"/>
        </w:rPr>
        <w:t>Part 2 (20-30 words):</w:t>
      </w:r>
      <w:r>
        <w:rPr>
          <w:rFonts w:ascii="Times New Roman" w:hAnsi="Times New Roman"/>
          <w:color w:val="000000"/>
          <w:sz w:val="24"/>
        </w:rPr>
        <w:t xml:space="preserve"> What is your favorite type of book? My favorite type of book is romantic book. It helps me to menth heath and reduce tress after shard working week. Because i spend too much time on working and taking care of my family.</w:t>
      </w:r>
    </w:p>
    <w:p>
      <w:pPr>
        <w:spacing w:after="80" w:before="0" w:line="276" w:lineRule="auto"/>
      </w:pPr>
      <w:r>
        <w:rPr>
          <w:rFonts w:ascii="Times New Roman" w:hAnsi="Times New Roman"/>
          <w:color w:val="000000"/>
          <w:sz w:val="24"/>
        </w:rPr>
        <w:t>Part 3 (30-40 words)</w:t>
      </w:r>
    </w:p>
    <w:p>
      <w:pPr>
        <w:spacing w:after="60" w:before="0" w:line="276" w:lineRule="auto"/>
      </w:pPr>
      <w:r>
        <w:rPr>
          <w:rFonts w:ascii="Times New Roman" w:hAnsi="Times New Roman"/>
          <w:b/>
          <w:color w:val="000000"/>
          <w:sz w:val="24"/>
        </w:rPr>
        <w:t>Q1:</w:t>
      </w:r>
      <w:r>
        <w:rPr>
          <w:rFonts w:ascii="Times New Roman" w:hAnsi="Times New Roman"/>
          <w:color w:val="000000"/>
          <w:sz w:val="24"/>
        </w:rPr>
        <w:t xml:space="preserve"> I often put books under the bed and read them before going to sleep. When do you often read books?</w:t>
      </w:r>
    </w:p>
    <w:p>
      <w:pPr>
        <w:spacing w:after="60" w:before="0" w:line="276" w:lineRule="auto"/>
      </w:pPr>
      <w:r>
        <w:rPr>
          <w:rFonts w:ascii="Times New Roman" w:hAnsi="Times New Roman"/>
          <w:b/>
          <w:color w:val="000000"/>
          <w:sz w:val="24"/>
        </w:rPr>
        <w:t>Q2:</w:t>
      </w:r>
      <w:r>
        <w:rPr>
          <w:rFonts w:ascii="Times New Roman" w:hAnsi="Times New Roman"/>
          <w:color w:val="000000"/>
          <w:sz w:val="24"/>
        </w:rPr>
        <w:t xml:space="preserve"> Where and when do you buy books ?</w:t>
      </w:r>
    </w:p>
    <w:p>
      <w:pPr>
        <w:spacing w:after="160" w:before="0" w:line="276" w:lineRule="auto"/>
      </w:pPr>
      <w:r>
        <w:rPr>
          <w:rFonts w:ascii="Times New Roman" w:hAnsi="Times New Roman"/>
          <w:b/>
          <w:color w:val="000000"/>
          <w:sz w:val="24"/>
        </w:rPr>
        <w:t>Q3:</w:t>
      </w:r>
      <w:r>
        <w:rPr>
          <w:rFonts w:ascii="Times New Roman" w:hAnsi="Times New Roman"/>
          <w:color w:val="000000"/>
          <w:sz w:val="24"/>
        </w:rPr>
        <w:t xml:space="preserve"> Nowadays, people are spending less time reading traditional books. What do you think about this?</w:t>
      </w:r>
    </w:p>
    <w:p>
      <w:pPr>
        <w:spacing w:after="80" w:before="0" w:line="276" w:lineRule="auto"/>
      </w:pPr>
      <w:r>
        <w:rPr>
          <w:rFonts w:ascii="Times New Roman" w:hAnsi="Times New Roman"/>
          <w:b/>
          <w:color w:val="000000"/>
          <w:sz w:val="24"/>
        </w:rPr>
        <w:t>Part 4:</w:t>
      </w:r>
    </w:p>
    <w:p>
      <w:pPr>
        <w:spacing w:after="60" w:before="0" w:line="276" w:lineRule="auto"/>
      </w:pPr>
      <w:r>
        <w:rPr>
          <w:rFonts w:ascii="Times New Roman" w:hAnsi="Times New Roman"/>
          <w:color w:val="000000"/>
          <w:sz w:val="24"/>
        </w:rPr>
        <w:t>Dear members,</w:t>
      </w:r>
    </w:p>
    <w:p>
      <w:pPr>
        <w:spacing w:after="120" w:before="0" w:line="276" w:lineRule="auto"/>
      </w:pPr>
      <w:r>
        <w:rPr>
          <w:rFonts w:ascii="Times New Roman" w:hAnsi="Times New Roman"/>
          <w:color w:val="000000"/>
          <w:sz w:val="24"/>
        </w:rPr>
        <w:t>Our club is going to organize an event and invite a famous book author. What topic should he share about and who should we invite. Our club especially wants to attract both young and elderly members.</w:t>
        <w:br/>
        <w:t>Manager.</w:t>
      </w:r>
    </w:p>
    <w:p>
      <w:pPr>
        <w:spacing w:after="80" w:before="0" w:line="276" w:lineRule="auto"/>
      </w:pPr>
      <w:r>
        <w:rPr>
          <w:rFonts w:ascii="Times New Roman" w:hAnsi="Times New Roman"/>
          <w:b/>
          <w:color w:val="000000"/>
          <w:sz w:val="24"/>
        </w:rPr>
        <w:t>Q1:</w:t>
      </w:r>
      <w:r>
        <w:rPr>
          <w:rFonts w:ascii="Times New Roman" w:hAnsi="Times New Roman"/>
          <w:color w:val="000000"/>
          <w:sz w:val="24"/>
        </w:rPr>
        <w:t xml:space="preserve"> Write an email to your friend, who is also a member of our club. Tell your friend what suggestions you will make and why. Write about 50 words.</w:t>
      </w:r>
    </w:p>
    <w:p>
      <w:pPr>
        <w:spacing w:after="360" w:before="0" w:line="276" w:lineRule="auto"/>
      </w:pPr>
      <w:r>
        <w:rPr>
          <w:rFonts w:ascii="Times New Roman" w:hAnsi="Times New Roman"/>
          <w:b/>
          <w:color w:val="000000"/>
          <w:sz w:val="24"/>
        </w:rPr>
        <w:t>Q2:</w:t>
      </w:r>
      <w:r>
        <w:rPr>
          <w:rFonts w:ascii="Times New Roman" w:hAnsi="Times New Roman"/>
          <w:color w:val="000000"/>
          <w:sz w:val="24"/>
        </w:rPr>
        <w:t xml:space="preserve"> Write an email to the manager of the club. Write about your ideas and what you think about the situation. Write about 120-150 words.</w:t>
      </w:r>
    </w:p>
    <w:p>
      <w:pPr>
        <w:spacing w:after="160" w:before="200" w:line="276" w:lineRule="auto"/>
      </w:pPr>
      <w:r>
        <w:rPr>
          <w:rFonts w:ascii="Times New Roman" w:hAnsi="Times New Roman"/>
          <w:b/>
          <w:color w:val="000000"/>
          <w:sz w:val="24"/>
        </w:rPr>
        <w:t>Version 2 ( lưu ý bản này):</w:t>
      </w:r>
    </w:p>
    <w:p>
      <w:pPr>
        <w:spacing w:after="80" w:before="0" w:line="276" w:lineRule="auto"/>
      </w:pPr>
      <w:r>
        <w:rPr>
          <w:rFonts w:ascii="Times New Roman" w:hAnsi="Times New Roman"/>
          <w:color w:val="000000"/>
          <w:sz w:val="24"/>
        </w:rPr>
        <w:t>Part 1:</w:t>
      </w:r>
    </w:p>
    <w:p>
      <w:pPr>
        <w:spacing w:after="60" w:before="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Q1: </w:t>
      </w:r>
      <w:r>
        <w:rPr>
          <w:rFonts w:ascii="Times New Roman" w:hAnsi="Times New Roman"/>
          <w:color w:val="000000"/>
          <w:sz w:val="24"/>
        </w:rPr>
        <w:t>What is your favourite season of the year?</w:t>
      </w:r>
    </w:p>
    <w:p>
      <w:pPr>
        <w:spacing w:after="60" w:before="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Q2: </w:t>
      </w:r>
      <w:r>
        <w:rPr>
          <w:rFonts w:ascii="Times New Roman" w:hAnsi="Times New Roman"/>
          <w:color w:val="000000"/>
          <w:sz w:val="24"/>
        </w:rPr>
        <w:t>What is your favorite color?</w:t>
      </w:r>
    </w:p>
    <w:p>
      <w:pPr>
        <w:spacing w:after="60" w:before="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Q3: </w:t>
      </w:r>
      <w:r>
        <w:rPr>
          <w:rFonts w:ascii="Times New Roman" w:hAnsi="Times New Roman"/>
          <w:color w:val="000000"/>
          <w:sz w:val="24"/>
        </w:rPr>
        <w:t>What do you like to do in your free time?</w:t>
      </w:r>
    </w:p>
    <w:p>
      <w:pPr>
        <w:spacing w:after="60" w:before="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Q4: </w:t>
      </w:r>
      <w:r>
        <w:rPr>
          <w:rFonts w:ascii="Times New Roman" w:hAnsi="Times New Roman"/>
          <w:color w:val="000000"/>
          <w:sz w:val="24"/>
        </w:rPr>
        <w:t>What do you do?</w:t>
      </w:r>
    </w:p>
    <w:p>
      <w:pPr>
        <w:spacing w:after="160" w:before="0" w:line="276" w:lineRule="auto"/>
      </w:pPr>
      <w:r>
        <w:rPr>
          <w:rFonts w:ascii="Times New Roman" w:hAnsi="Times New Roman"/>
          <w:b/>
          <w:color w:val="000000"/>
          <w:sz w:val="24"/>
        </w:rPr>
        <w:t>Q5:</w:t>
      </w:r>
    </w:p>
    <w:p>
      <w:pPr>
        <w:spacing w:after="160" w:before="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Part 2: </w:t>
      </w:r>
      <w:r>
        <w:rPr>
          <w:rFonts w:ascii="Times New Roman" w:hAnsi="Times New Roman"/>
          <w:color w:val="000000"/>
          <w:sz w:val="24"/>
        </w:rPr>
        <w:t>What is your favorite type of book?</w:t>
      </w:r>
    </w:p>
    <w:p>
      <w:pPr>
        <w:spacing w:after="80" w:before="0" w:line="276" w:lineRule="auto"/>
      </w:pPr>
      <w:r>
        <w:rPr>
          <w:rFonts w:ascii="Times New Roman" w:hAnsi="Times New Roman"/>
          <w:b/>
          <w:color w:val="000000"/>
          <w:sz w:val="24"/>
        </w:rPr>
        <w:t>Part 3:</w:t>
      </w:r>
    </w:p>
    <w:p>
      <w:pPr>
        <w:spacing w:after="80" w:before="0" w:line="276" w:lineRule="auto"/>
      </w:pPr>
      <w:r>
        <w:rPr>
          <w:rFonts w:ascii="Times New Roman" w:hAnsi="Times New Roman"/>
          <w:b/>
          <w:color w:val="000000"/>
          <w:sz w:val="24"/>
        </w:rPr>
        <w:t>Q1:</w:t>
      </w:r>
      <w:r>
        <w:rPr>
          <w:rFonts w:ascii="Times New Roman" w:hAnsi="Times New Roman"/>
          <w:color w:val="000000"/>
          <w:sz w:val="24"/>
        </w:rPr>
        <w:t xml:space="preserve"> Can you tell me about your favorite time and place to read?</w:t>
      </w:r>
    </w:p>
    <w:p>
      <w:pPr>
        <w:spacing w:after="80" w:before="0" w:line="276" w:lineRule="auto"/>
      </w:pPr>
      <w:r>
        <w:rPr>
          <w:rFonts w:ascii="Times New Roman" w:hAnsi="Times New Roman"/>
          <w:b/>
          <w:color w:val="000000"/>
          <w:sz w:val="24"/>
        </w:rPr>
        <w:t>Q2:</w:t>
      </w:r>
      <w:r>
        <w:rPr>
          <w:rFonts w:ascii="Times New Roman" w:hAnsi="Times New Roman"/>
          <w:color w:val="000000"/>
          <w:sz w:val="24"/>
        </w:rPr>
        <w:t xml:space="preserve"> I want to buy my friend a book as a gift, but I don’t know what he likes to read. Can you give me some advice?</w:t>
      </w:r>
    </w:p>
    <w:p>
      <w:pPr>
        <w:spacing w:after="160" w:before="0" w:line="276" w:lineRule="auto"/>
      </w:pPr>
      <w:r>
        <w:rPr>
          <w:rFonts w:ascii="Times New Roman" w:hAnsi="Times New Roman"/>
          <w:b/>
          <w:color w:val="000000"/>
          <w:sz w:val="24"/>
        </w:rPr>
        <w:t>Q3:</w:t>
      </w:r>
      <w:r>
        <w:rPr>
          <w:rFonts w:ascii="Times New Roman" w:hAnsi="Times New Roman"/>
          <w:color w:val="000000"/>
          <w:sz w:val="24"/>
        </w:rPr>
        <w:t xml:space="preserve"> People are more inclined to read books on computers. What do you think about this?</w:t>
      </w:r>
    </w:p>
    <w:p>
      <w:pPr>
        <w:spacing w:after="80" w:before="0" w:line="276" w:lineRule="auto"/>
      </w:pPr>
      <w:r>
        <w:rPr>
          <w:rFonts w:ascii="Times New Roman" w:hAnsi="Times New Roman"/>
          <w:b/>
          <w:color w:val="000000"/>
          <w:sz w:val="24"/>
        </w:rPr>
        <w:t>Part 4:</w:t>
      </w:r>
    </w:p>
    <w:p>
      <w:pPr>
        <w:spacing w:after="60" w:before="0" w:line="276" w:lineRule="auto"/>
      </w:pPr>
      <w:r>
        <w:rPr>
          <w:rFonts w:ascii="Times New Roman" w:hAnsi="Times New Roman"/>
          <w:color w:val="000000"/>
          <w:sz w:val="24"/>
        </w:rPr>
        <w:t>Dear member,</w:t>
      </w:r>
    </w:p>
    <w:p>
      <w:pPr>
        <w:spacing w:after="120" w:before="0" w:line="276" w:lineRule="auto"/>
      </w:pPr>
      <w:r>
        <w:rPr>
          <w:rFonts w:ascii="Times New Roman" w:hAnsi="Times New Roman"/>
          <w:color w:val="000000"/>
          <w:sz w:val="24"/>
        </w:rPr>
        <w:t>The local authorities will close the library next year because many people prefer reading online books. The club wants members to give their opinions and suggestions on this matter.</w:t>
      </w:r>
    </w:p>
    <w:p>
      <w:pPr>
        <w:spacing w:after="80" w:before="0" w:line="276" w:lineRule="auto"/>
      </w:pPr>
      <w:r>
        <w:rPr>
          <w:rFonts w:ascii="Times New Roman" w:hAnsi="Times New Roman"/>
          <w:b/>
          <w:color w:val="000000"/>
          <w:sz w:val="24"/>
        </w:rPr>
        <w:t>Q1:</w:t>
      </w:r>
      <w:r>
        <w:rPr>
          <w:rFonts w:ascii="Times New Roman" w:hAnsi="Times New Roman"/>
          <w:color w:val="000000"/>
          <w:sz w:val="24"/>
        </w:rPr>
        <w:t xml:space="preserve"> Write an email to your friend, who is also a member of our club. Tell your friend what suggestions you will make and why. Write about 50 words.</w:t>
      </w:r>
    </w:p>
    <w:p>
      <w:pPr>
        <w:spacing w:after="120" w:before="0" w:line="276" w:lineRule="auto"/>
      </w:pPr>
      <w:r>
        <w:rPr>
          <w:rFonts w:ascii="Times New Roman" w:hAnsi="Times New Roman"/>
          <w:b/>
          <w:color w:val="000000"/>
          <w:sz w:val="24"/>
        </w:rPr>
        <w:t>Q2:</w:t>
      </w:r>
      <w:r>
        <w:rPr>
          <w:rFonts w:ascii="Times New Roman" w:hAnsi="Times New Roman"/>
          <w:color w:val="000000"/>
          <w:sz w:val="24"/>
        </w:rPr>
        <w:t xml:space="preserve"> Write an email to the manager of the club. Write about your ideas and what you think about the situation. Write about 120-150 words.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