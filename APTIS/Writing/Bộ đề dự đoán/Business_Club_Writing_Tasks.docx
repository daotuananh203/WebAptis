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pPr>
      <w:r>
        <w:rPr>
          <w:rFonts w:ascii="Times New Roman" w:hAnsi="Times New Roman"/>
          <w:b/>
          <w:color w:val="000000"/>
          <w:sz w:val="24"/>
        </w:rPr>
        <w:t>Business club</w:t>
      </w:r>
    </w:p>
    <w:p>
      <w:pPr>
        <w:spacing w:after="160" w:before="0" w:line="276" w:lineRule="auto"/>
      </w:pPr>
      <w:r>
        <w:rPr>
          <w:rFonts w:ascii="Times New Roman" w:hAnsi="Times New Roman"/>
          <w:b/>
          <w:color w:val="000000"/>
          <w:sz w:val="24"/>
        </w:rPr>
        <w:t xml:space="preserve">Part 2: </w:t>
      </w:r>
      <w:r>
        <w:rPr>
          <w:rFonts w:ascii="Times New Roman" w:hAnsi="Times New Roman"/>
          <w:color w:val="000000"/>
          <w:sz w:val="24"/>
        </w:rPr>
        <w:t>Where do you usually go shopping</w:t>
      </w:r>
    </w:p>
    <w:p>
      <w:pPr>
        <w:spacing w:after="80" w:before="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I know there are a lot of successful small businesses these days. Tell me about a successful small business in your area?</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I have a friend who wants to open a second coffee shop. She opened her first one a year ago and it was quite successful. What advice do you have to help her be more successful in her second shop?</w:t>
      </w:r>
    </w:p>
    <w:p>
      <w:pPr>
        <w:spacing w:after="240" w:before="0" w:line="276" w:lineRule="auto"/>
      </w:pPr>
      <w:r>
        <w:rPr>
          <w:rFonts w:ascii="Times New Roman" w:hAnsi="Times New Roman"/>
          <w:b/>
          <w:color w:val="000000"/>
          <w:sz w:val="24"/>
        </w:rPr>
        <w:t>Q3:</w:t>
      </w:r>
      <w:r>
        <w:rPr>
          <w:rFonts w:ascii="Times New Roman" w:hAnsi="Times New Roman"/>
          <w:color w:val="000000"/>
          <w:sz w:val="24"/>
        </w:rPr>
        <w:t xml:space="preserve"> Can you tell me what qualities and skills are needed to create a successful small business?</w:t>
      </w:r>
    </w:p>
    <w:p>
      <w:pPr>
        <w:spacing w:after="80" w:before="0" w:line="276" w:lineRule="auto"/>
      </w:pPr>
      <w:r>
        <w:rPr>
          <w:rFonts w:ascii="Times New Roman" w:hAnsi="Times New Roman"/>
          <w:b/>
          <w:color w:val="000000"/>
          <w:sz w:val="24"/>
        </w:rPr>
        <w:t>Part 4:</w:t>
      </w:r>
    </w:p>
    <w:p>
      <w:pPr>
        <w:spacing w:after="80" w:before="0" w:line="276" w:lineRule="auto"/>
      </w:pPr>
      <w:r>
        <w:rPr>
          <w:rFonts w:ascii="Times New Roman" w:hAnsi="Times New Roman"/>
          <w:color w:val="000000"/>
          <w:sz w:val="24"/>
        </w:rPr>
        <w:t>Dear member,</w:t>
      </w:r>
    </w:p>
    <w:p>
      <w:pPr>
        <w:spacing w:after="200" w:before="0" w:line="276" w:lineRule="auto"/>
      </w:pPr>
      <w:r>
        <w:rPr>
          <w:rFonts w:ascii="Times New Roman" w:hAnsi="Times New Roman"/>
          <w:color w:val="000000"/>
          <w:sz w:val="24"/>
        </w:rPr>
        <w:t>Currently our club is planning to support local individuals who want to start up a small business. The club has 2 proposals: First, create a call center where customers can call to ask questions and request help. Second, create free courses to support local universities nearby. Let us know which option you would use and why.</w:t>
      </w:r>
    </w:p>
    <w:p>
      <w:pPr>
        <w:spacing w:after="120" w:before="0" w:line="276" w:lineRule="auto"/>
      </w:pPr>
      <w:r>
        <w:rPr>
          <w:rFonts w:ascii="Times New Roman" w:hAnsi="Times New Roman"/>
          <w:color w:val="000000"/>
          <w:sz w:val="24"/>
        </w:rPr>
        <w:t>1. Write a letter to a friend about your choice and the idea</w:t>
      </w:r>
    </w:p>
    <w:p>
      <w:pPr>
        <w:spacing w:after="120" w:before="0" w:line="276" w:lineRule="auto"/>
      </w:pPr>
      <w:r>
        <w:rPr>
          <w:rFonts w:ascii="Times New Roman" w:hAnsi="Times New Roman"/>
          <w:color w:val="000000"/>
          <w:sz w:val="24"/>
        </w:rPr>
        <w:t>2. Write a letter to the club manager about your choice and why.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