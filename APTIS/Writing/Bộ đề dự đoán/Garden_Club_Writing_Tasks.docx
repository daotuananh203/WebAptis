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pPr>
      <w:r>
        <w:rPr>
          <w:rFonts w:ascii="Times New Roman" w:hAnsi="Times New Roman"/>
          <w:b/>
          <w:color w:val="000000"/>
          <w:sz w:val="24"/>
        </w:rPr>
        <w:t xml:space="preserve">Task 2: </w:t>
      </w:r>
      <w:r>
        <w:rPr>
          <w:rFonts w:ascii="Times New Roman" w:hAnsi="Times New Roman"/>
          <w:color w:val="000000"/>
          <w:sz w:val="24"/>
        </w:rPr>
        <w:t>Why do you join the garden club?</w:t>
      </w:r>
    </w:p>
    <w:p>
      <w:pPr>
        <w:spacing w:after="80" w:before="120" w:line="276" w:lineRule="auto"/>
      </w:pPr>
      <w:r>
        <w:rPr>
          <w:rFonts w:ascii="Times New Roman" w:hAnsi="Times New Roman"/>
          <w:b/>
          <w:color w:val="000000"/>
          <w:sz w:val="24"/>
        </w:rPr>
        <w:t>Task 3:</w:t>
      </w:r>
    </w:p>
    <w:p>
      <w:pPr>
        <w:spacing w:after="80" w:before="0" w:line="276" w:lineRule="auto"/>
      </w:pPr>
      <w:r>
        <w:rPr>
          <w:rFonts w:ascii="Times New Roman" w:hAnsi="Times New Roman"/>
          <w:b/>
          <w:color w:val="000000"/>
          <w:sz w:val="24"/>
        </w:rPr>
        <w:t>Q1:</w:t>
      </w:r>
      <w:r>
        <w:rPr>
          <w:rFonts w:ascii="Times New Roman" w:hAnsi="Times New Roman"/>
          <w:color w:val="000000"/>
          <w:sz w:val="24"/>
        </w:rPr>
        <w:t xml:space="preserve"> Which kind of garden do you prefer: vegetable or flower garden?</w:t>
      </w:r>
    </w:p>
    <w:p>
      <w:pPr>
        <w:spacing w:after="80" w:before="0" w:line="276" w:lineRule="auto"/>
      </w:pPr>
      <w:r>
        <w:rPr>
          <w:rFonts w:ascii="Times New Roman" w:hAnsi="Times New Roman"/>
          <w:b/>
          <w:color w:val="000000"/>
          <w:sz w:val="24"/>
        </w:rPr>
        <w:t>Q2:</w:t>
      </w:r>
      <w:r>
        <w:rPr>
          <w:rFonts w:ascii="Times New Roman" w:hAnsi="Times New Roman"/>
          <w:color w:val="000000"/>
          <w:sz w:val="24"/>
        </w:rPr>
        <w:t xml:space="preserve"> I am confused between buying a house with or without a garden. What is your opinion?</w:t>
      </w:r>
    </w:p>
    <w:p>
      <w:pPr>
        <w:spacing w:after="280" w:before="0" w:line="276" w:lineRule="auto"/>
      </w:pPr>
      <w:r>
        <w:rPr>
          <w:rFonts w:ascii="Times New Roman" w:hAnsi="Times New Roman"/>
          <w:b/>
          <w:color w:val="000000"/>
          <w:sz w:val="24"/>
        </w:rPr>
        <w:t>Q3:</w:t>
      </w:r>
      <w:r>
        <w:rPr>
          <w:rFonts w:ascii="Times New Roman" w:hAnsi="Times New Roman"/>
          <w:color w:val="000000"/>
          <w:sz w:val="24"/>
        </w:rPr>
        <w:t xml:space="preserve"> I am living in the city centre, but I like the natural open space. How can I enjoy nature more?</w:t>
      </w:r>
    </w:p>
    <w:p>
      <w:pPr>
        <w:spacing w:after="80" w:before="120" w:line="276" w:lineRule="auto"/>
      </w:pPr>
      <w:r>
        <w:rPr>
          <w:rFonts w:ascii="Times New Roman" w:hAnsi="Times New Roman"/>
          <w:b/>
          <w:color w:val="000000"/>
          <w:sz w:val="24"/>
        </w:rPr>
        <w:t>Part 4:</w:t>
      </w:r>
    </w:p>
    <w:p>
      <w:pPr>
        <w:spacing w:after="200" w:before="0" w:line="276" w:lineRule="auto"/>
      </w:pPr>
      <w:r>
        <w:rPr>
          <w:rFonts w:ascii="Times New Roman" w:hAnsi="Times New Roman"/>
          <w:color w:val="000000"/>
          <w:sz w:val="24"/>
        </w:rPr>
        <w:t>You are a member of the Garden club and you have just received an email from the club’s manager.</w:t>
        <w:br/>
        <w:t>The city government is encouraging the citizens to plant more trees. There are two proposals:</w:t>
      </w:r>
    </w:p>
    <w:p>
      <w:pPr>
        <w:spacing w:after="200" w:before="0" w:line="276" w:lineRule="auto"/>
      </w:pPr>
      <w:r>
        <w:rPr>
          <w:rFonts w:ascii="Times New Roman" w:hAnsi="Times New Roman"/>
          <w:color w:val="000000"/>
          <w:sz w:val="24"/>
        </w:rPr>
        <w:t>The first choice is to do a tree-planting project where everyone works together with the aim of 50 trees and flowers at the park. This will make the city greener.</w:t>
      </w:r>
    </w:p>
    <w:p>
      <w:pPr>
        <w:spacing w:after="200" w:before="0" w:line="276" w:lineRule="auto"/>
      </w:pPr>
      <w:r>
        <w:rPr>
          <w:rFonts w:ascii="Times New Roman" w:hAnsi="Times New Roman"/>
          <w:color w:val="000000"/>
          <w:sz w:val="24"/>
        </w:rPr>
        <w:t>The second choice is to organize an event to teach the members gardening skills in order to help them plant more trees around their living areas. This will gradually make the city from few to many trees.</w:t>
      </w:r>
    </w:p>
    <w:p>
      <w:pPr>
        <w:spacing w:after="240" w:before="0" w:line="276" w:lineRule="auto"/>
      </w:pPr>
      <w:r>
        <w:rPr>
          <w:rFonts w:ascii="Times New Roman" w:hAnsi="Times New Roman"/>
          <w:color w:val="000000"/>
          <w:sz w:val="24"/>
        </w:rPr>
        <w:t>Which option will you choose and give you suggestions?</w:t>
      </w:r>
    </w:p>
    <w:p>
      <w:pPr>
        <w:spacing w:after="120" w:before="0" w:line="276" w:lineRule="auto"/>
      </w:pPr>
      <w:r>
        <w:rPr>
          <w:rFonts w:ascii="Times New Roman" w:hAnsi="Times New Roman"/>
          <w:b/>
          <w:color w:val="000000"/>
          <w:sz w:val="24"/>
        </w:rPr>
        <w:t>Q1:</w:t>
      </w:r>
      <w:r>
        <w:rPr>
          <w:rFonts w:ascii="Times New Roman" w:hAnsi="Times New Roman"/>
          <w:color w:val="000000"/>
          <w:sz w:val="24"/>
        </w:rPr>
        <w:t xml:space="preserve"> Write an email to your friend, who is also a member of our club. Tell your friend what suggestions you will make and why. Write about 50 words.</w:t>
      </w:r>
    </w:p>
    <w:p>
      <w:pPr>
        <w:spacing w:after="120" w:before="0" w:line="276" w:lineRule="auto"/>
      </w:pPr>
      <w:r>
        <w:rPr>
          <w:rFonts w:ascii="Times New Roman" w:hAnsi="Times New Roman"/>
          <w:b/>
          <w:color w:val="000000"/>
          <w:sz w:val="24"/>
        </w:rPr>
        <w:t>Q2:</w:t>
      </w:r>
      <w:r>
        <w:rPr>
          <w:rFonts w:ascii="Times New Roman" w:hAnsi="Times New Roman"/>
          <w:color w:val="000000"/>
          <w:sz w:val="24"/>
        </w:rPr>
        <w:t xml:space="preserve"> Write an email to the manager of the club. Write about your ideas and what you think about the situation. Write about 120-150 words.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