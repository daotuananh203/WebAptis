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76" w:lineRule="auto"/>
      </w:pPr>
      <w:r>
        <w:rPr>
          <w:rFonts w:ascii="Times New Roman" w:hAnsi="Times New Roman"/>
          <w:b/>
          <w:sz w:val="24"/>
          <w:highlight w:val="yellow"/>
        </w:rPr>
        <w:t xml:space="preserve">Task 2: </w:t>
      </w:r>
      <w:r>
        <w:rPr>
          <w:rFonts w:ascii="Times New Roman" w:hAnsi="Times New Roman"/>
          <w:b/>
          <w:sz w:val="24"/>
        </w:rPr>
        <w:t>What do you usually use the computer for? (20-30 words)</w:t>
      </w:r>
    </w:p>
    <w:p>
      <w:pPr>
        <w:spacing w:after="240" w:before="0" w:line="276" w:lineRule="auto"/>
      </w:pPr>
      <w:r>
        <w:rPr>
          <w:rFonts w:ascii="Times New Roman" w:hAnsi="Times New Roman"/>
          <w:color w:val="000000"/>
          <w:sz w:val="24"/>
        </w:rPr>
        <w:t>I use my computer for work and entertainment. I look up some useful information at work and watch some favourite programmes. My personal computer is advanced and convenient.</w:t>
      </w:r>
    </w:p>
    <w:p>
      <w:pPr>
        <w:spacing w:after="120" w:before="0" w:line="276" w:lineRule="auto"/>
      </w:pPr>
      <w:r>
        <w:rPr>
          <w:rFonts w:ascii="Times New Roman" w:hAnsi="Times New Roman"/>
          <w:b/>
          <w:sz w:val="24"/>
          <w:highlight w:val="yellow"/>
        </w:rPr>
        <w:t>Task 3: ( 30-40 words)</w:t>
      </w:r>
    </w:p>
    <w:p>
      <w:pPr>
        <w:spacing w:after="80" w:before="0" w:line="276" w:lineRule="auto"/>
      </w:pPr>
      <w:r>
        <w:rPr>
          <w:rFonts w:ascii="Times New Roman" w:hAnsi="Times New Roman"/>
          <w:b/>
          <w:color w:val="000000"/>
          <w:sz w:val="24"/>
        </w:rPr>
        <w:t xml:space="preserve">Q1: </w:t>
      </w:r>
      <w:r>
        <w:rPr>
          <w:rFonts w:ascii="Times New Roman" w:hAnsi="Times New Roman"/>
          <w:color w:val="000000"/>
          <w:sz w:val="24"/>
        </w:rPr>
        <w:t>When I was studying for the exam, my computer stopped working and I lost all my notes. Can you tell me about a bad experience you’ve had with technology?</w:t>
      </w:r>
    </w:p>
    <w:p>
      <w:pPr>
        <w:spacing w:after="200" w:before="0" w:line="276" w:lineRule="auto"/>
      </w:pPr>
      <w:r>
        <w:rPr>
          <w:rFonts w:ascii="Times New Roman" w:hAnsi="Times New Roman"/>
          <w:color w:val="000000"/>
          <w:sz w:val="24"/>
        </w:rPr>
        <w:t>The bad experience I had with technology was when I was preparing for a group project, then the screen blacked out. I could not express my feelings at that time but everything was terrible. All my documents disappeared and I had to start over again.</w:t>
      </w:r>
    </w:p>
    <w:p>
      <w:pPr>
        <w:spacing w:after="80" w:before="0" w:line="276" w:lineRule="auto"/>
      </w:pPr>
      <w:r>
        <w:rPr>
          <w:rFonts w:ascii="Times New Roman" w:hAnsi="Times New Roman"/>
          <w:b/>
          <w:color w:val="000000"/>
          <w:sz w:val="24"/>
        </w:rPr>
        <w:t xml:space="preserve">Q2: </w:t>
      </w:r>
      <w:r>
        <w:rPr>
          <w:rFonts w:ascii="Times New Roman" w:hAnsi="Times New Roman"/>
          <w:color w:val="000000"/>
          <w:sz w:val="24"/>
        </w:rPr>
        <w:t>I watch movies online on my laptop and I hardly ever go to the cinema. Where would you rather watch and why?</w:t>
      </w:r>
    </w:p>
    <w:p>
      <w:pPr>
        <w:spacing w:after="200" w:before="0" w:line="276" w:lineRule="auto"/>
      </w:pPr>
      <w:r>
        <w:rPr>
          <w:rFonts w:ascii="Times New Roman" w:hAnsi="Times New Roman"/>
          <w:color w:val="000000"/>
          <w:sz w:val="24"/>
        </w:rPr>
        <w:t>I prefer going to the cinema with friends to watching online movies at home because we have a good time together and after that, we can share with each other if we enjoyed it or not. It is an interesting experience to watch in a spacious place.</w:t>
      </w:r>
    </w:p>
    <w:p>
      <w:pPr>
        <w:spacing w:after="80" w:before="0" w:line="276" w:lineRule="auto"/>
      </w:pPr>
      <w:r>
        <w:rPr>
          <w:rFonts w:ascii="Times New Roman" w:hAnsi="Times New Roman"/>
          <w:b/>
          <w:color w:val="000000"/>
          <w:sz w:val="24"/>
        </w:rPr>
        <w:t xml:space="preserve">Q3: </w:t>
      </w:r>
      <w:r>
        <w:rPr>
          <w:rFonts w:ascii="Times New Roman" w:hAnsi="Times New Roman"/>
          <w:color w:val="000000"/>
          <w:sz w:val="24"/>
        </w:rPr>
        <w:t>Improvements in technology make our lives better. What do you think?</w:t>
      </w:r>
    </w:p>
    <w:p>
      <w:pPr>
        <w:spacing w:after="240" w:before="0" w:line="276" w:lineRule="auto"/>
      </w:pPr>
      <w:r>
        <w:rPr>
          <w:rFonts w:ascii="Times New Roman" w:hAnsi="Times New Roman"/>
          <w:color w:val="000000"/>
          <w:sz w:val="24"/>
        </w:rPr>
        <w:t>I totally agree with you because we are living in the era/ time of technology. Everything is much easier, more convenient with the help from technology, particularly changing the way we access resources, learn new things, widen relationships and so on.</w:t>
      </w:r>
    </w:p>
    <w:p>
      <w:pPr>
        <w:spacing w:after="200" w:before="0" w:line="276" w:lineRule="auto"/>
      </w:pPr>
      <w:r>
        <w:rPr>
          <w:rFonts w:ascii="Times New Roman" w:hAnsi="Times New Roman"/>
          <w:color w:val="000000"/>
          <w:sz w:val="24"/>
        </w:rPr>
        <w:t>You are a member of the Technology club. You have just received an email from the club’s manager.</w:t>
        <w:br/>
        <w:t>Dear members,</w:t>
        <w:br/>
        <w:t>Our club is going to organize a technology fair next year. We want all the young people to be aware of the benefit of technology and we want a guest speaker to share about this. What do you think and What makes a good guest speaker?</w:t>
        <w:br/>
        <w:t>Manager.</w:t>
        <w:br/>
        <w:t>Q1: Write an email to your friend, who is also a member of our club. Tell your friend what suggestions you will make and why. Write about 50 words.</w:t>
        <w:br/>
        <w:t>Q2: Write an email to the manager of the club. Write about your ideas and what you think about the situation. Write about 120-150 words.</w:t>
      </w:r>
    </w:p>
    <w:p>
      <w:pPr>
        <w:spacing w:after="40" w:before="0" w:line="276" w:lineRule="auto"/>
      </w:pPr>
      <w:r>
        <w:rPr>
          <w:rFonts w:ascii="Times New Roman" w:hAnsi="Times New Roman"/>
          <w:b/>
          <w:color w:val="000000"/>
          <w:sz w:val="24"/>
        </w:rPr>
        <w:t>Email 1:</w:t>
      </w:r>
    </w:p>
    <w:p>
      <w:pPr>
        <w:spacing w:after="200" w:before="0" w:line="276" w:lineRule="auto"/>
      </w:pPr>
      <w:r>
        <w:rPr>
          <w:rFonts w:ascii="Times New Roman" w:hAnsi="Times New Roman"/>
          <w:color w:val="000000"/>
          <w:sz w:val="24"/>
        </w:rPr>
        <w:t>Hi Nam,</w:t>
        <w:br/>
        <w:t>How is it going?</w:t>
        <w:br/>
        <w:t>I was happy to hear about our club’s technology fair next year.</w:t>
        <w:br/>
        <w:t>This is the perfect chance for our club to convey the advantages of technology through the inspirational skills of the guest speaker.</w:t>
        <w:br/>
        <w:t>Drop me a line when you can.</w:t>
        <w:br/>
        <w:t>Best wishes,</w:t>
        <w:br/>
        <w:t>Rosie</w:t>
        <w:br/>
        <w:t>( 50 words)</w:t>
      </w:r>
    </w:p>
    <w:p>
      <w:pPr>
        <w:spacing w:after="40" w:before="0" w:line="276" w:lineRule="auto"/>
      </w:pPr>
      <w:r>
        <w:rPr>
          <w:rFonts w:ascii="Times New Roman" w:hAnsi="Times New Roman"/>
          <w:b/>
          <w:color w:val="000000"/>
          <w:sz w:val="24"/>
        </w:rPr>
        <w:t>Email 2:</w:t>
      </w:r>
    </w:p>
    <w:p>
      <w:pPr>
        <w:spacing w:after="80" w:before="0" w:line="276" w:lineRule="auto"/>
      </w:pPr>
      <w:r>
        <w:rPr>
          <w:rFonts w:ascii="Times New Roman" w:hAnsi="Times New Roman"/>
          <w:color w:val="000000"/>
          <w:sz w:val="24"/>
        </w:rPr>
        <w:t>Dear Sir or Madam,</w:t>
        <w:br/>
        <w:br/>
        <w:t>My name is Rosie Tran and I have been a club’s member for three years.</w:t>
        <w:br/>
        <w:br/>
        <w:t>I am writing this letter to give my suggestions regarding the upcoming technology fair of our club.</w:t>
        <w:br/>
        <w:br/>
        <w:t>According to the announcement, in order to convey the advantages of technology to both the youth and the elderly, the Technology club is planning to hold a talk show in the technology fair next year.</w:t>
        <w:br/>
        <w:br/>
        <w:t>I would propose some of my suggestions. Firstly, our club should send an invitation to the head of a famous technology company named David Tran. He is famous for his great performance and rich experiences in artificial technology. I bet this topic not only could greatly gain public attention but also is suitable for both elderly and young people. Moreover, before the event, our club should discuss with the guest speaker about the necessary interaction with the audiences, as this is an important chance for us. It is necessary for the speaker to practice his public speaking skill including the tone of voice, the storytelling, body language and so on.</w:t>
        <w:br/>
        <w:br/>
        <w:t>I am looking forward to receiving your email at your earliest convenience.</w:t>
        <w:br/>
        <w:t>Yours faithfully,</w:t>
        <w:br/>
        <w:t>Rosie Tran</w:t>
        <w:br/>
        <w:t>(195 words)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