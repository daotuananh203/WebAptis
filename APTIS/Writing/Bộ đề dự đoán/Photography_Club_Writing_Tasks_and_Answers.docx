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line="276" w:lineRule="auto"/>
      </w:pPr>
      <w:r>
        <w:rPr>
          <w:rFonts w:ascii="Times New Roman" w:hAnsi="Times New Roman"/>
          <w:b/>
          <w:color w:val="000000"/>
          <w:sz w:val="24"/>
        </w:rPr>
        <w:t>PHOTOGRAPHY CLUB</w:t>
      </w:r>
    </w:p>
    <w:p>
      <w:pPr>
        <w:spacing w:after="60" w:before="0" w:line="276" w:lineRule="auto"/>
      </w:pPr>
      <w:r>
        <w:rPr>
          <w:rFonts w:ascii="Times New Roman" w:hAnsi="Times New Roman"/>
          <w:b/>
          <w:color w:val="000000"/>
          <w:sz w:val="24"/>
        </w:rPr>
        <w:t xml:space="preserve">Task 2: </w:t>
      </w:r>
      <w:r>
        <w:rPr>
          <w:rFonts w:ascii="Times New Roman" w:hAnsi="Times New Roman"/>
          <w:color w:val="000000"/>
          <w:sz w:val="24"/>
        </w:rPr>
        <w:t>When and where do you like taking photographs ?</w:t>
      </w:r>
    </w:p>
    <w:p>
      <w:pPr>
        <w:spacing w:after="60" w:before="0" w:line="276" w:lineRule="auto"/>
      </w:pPr>
      <w:r>
        <w:rPr>
          <w:rFonts w:ascii="Times New Roman" w:hAnsi="Times New Roman"/>
          <w:b/>
          <w:color w:val="000000"/>
          <w:sz w:val="24"/>
        </w:rPr>
        <w:t>E:</w:t>
      </w:r>
      <w:r>
        <w:rPr>
          <w:rFonts w:ascii="Times New Roman" w:hAnsi="Times New Roman"/>
          <w:color w:val="000000"/>
          <w:sz w:val="24"/>
        </w:rPr>
        <w:t xml:space="preserve"> I like/am into/enjoy taking photographs in order to capture beautiful landscapes, especially when I am on a vacation/holiday.</w:t>
      </w:r>
    </w:p>
    <w:p>
      <w:pPr>
        <w:spacing w:after="160" w:before="0" w:line="276" w:lineRule="auto"/>
      </w:pPr>
      <w:r>
        <w:rPr>
          <w:rFonts w:ascii="Times New Roman" w:hAnsi="Times New Roman"/>
          <w:b/>
          <w:color w:val="000000"/>
          <w:sz w:val="24"/>
        </w:rPr>
        <w:t>M:</w:t>
      </w:r>
      <w:r>
        <w:rPr>
          <w:rFonts w:ascii="Times New Roman" w:hAnsi="Times New Roman"/>
          <w:color w:val="000000"/>
          <w:sz w:val="24"/>
        </w:rPr>
        <w:t xml:space="preserve"> Taking photographs is a great way to store memories, so I will use my camera whenever I have chances and wherever I can.</w:t>
      </w:r>
    </w:p>
    <w:p>
      <w:pPr>
        <w:spacing w:after="60" w:before="0" w:line="276" w:lineRule="auto"/>
      </w:pPr>
      <w:r>
        <w:rPr>
          <w:rFonts w:ascii="Times New Roman" w:hAnsi="Times New Roman"/>
          <w:b/>
          <w:color w:val="000000"/>
          <w:sz w:val="24"/>
        </w:rPr>
        <w:t>Task 3:</w:t>
      </w:r>
    </w:p>
    <w:p>
      <w:pPr>
        <w:spacing w:after="40" w:before="0" w:line="276" w:lineRule="auto"/>
      </w:pPr>
      <w:r>
        <w:rPr>
          <w:rFonts w:ascii="Times New Roman" w:hAnsi="Times New Roman"/>
          <w:b/>
          <w:color w:val="000000"/>
          <w:sz w:val="24"/>
        </w:rPr>
        <w:t>Q1:</w:t>
      </w:r>
      <w:r>
        <w:rPr>
          <w:rFonts w:ascii="Times New Roman" w:hAnsi="Times New Roman"/>
          <w:color w:val="000000"/>
          <w:sz w:val="24"/>
        </w:rPr>
        <w:t xml:space="preserve"> Tell me about a family picture that you like the best</w:t>
      </w:r>
    </w:p>
    <w:p>
      <w:pPr>
        <w:spacing w:after="80" w:before="0" w:line="276" w:lineRule="auto"/>
      </w:pPr>
      <w:r>
        <w:rPr>
          <w:rFonts w:ascii="Times New Roman" w:hAnsi="Times New Roman"/>
          <w:color w:val="000000"/>
          <w:sz w:val="24"/>
        </w:rPr>
        <w:t>If my memories serve me right/ To the best of my recollection, the photo was taken two years ago when my family was on a trip to Phu Quoc island. It reminds me of those good/remarkable memories as smiles are written on their faces.</w:t>
      </w:r>
    </w:p>
    <w:p>
      <w:pPr>
        <w:spacing w:after="40" w:before="0" w:line="276" w:lineRule="auto"/>
      </w:pPr>
      <w:r>
        <w:rPr>
          <w:rFonts w:ascii="Times New Roman" w:hAnsi="Times New Roman"/>
          <w:b/>
          <w:color w:val="000000"/>
          <w:sz w:val="24"/>
        </w:rPr>
        <w:t>Q2:</w:t>
      </w:r>
      <w:r>
        <w:rPr>
          <w:rFonts w:ascii="Times New Roman" w:hAnsi="Times New Roman"/>
          <w:color w:val="000000"/>
          <w:sz w:val="24"/>
        </w:rPr>
        <w:t xml:space="preserve"> What type of photograph do you like taking?</w:t>
      </w:r>
    </w:p>
    <w:p>
      <w:pPr>
        <w:spacing w:after="80" w:before="0" w:line="276" w:lineRule="auto"/>
      </w:pPr>
      <w:r>
        <w:rPr>
          <w:rFonts w:ascii="Times New Roman" w:hAnsi="Times New Roman"/>
          <w:color w:val="000000"/>
          <w:sz w:val="24"/>
        </w:rPr>
        <w:t>I usually take photos of the surrounding scenes, as it is a means of sharing and storing moments. Besides, those natural pictures make me feel at ease/ tranquil.</w:t>
      </w:r>
    </w:p>
    <w:p>
      <w:pPr>
        <w:spacing w:after="40" w:before="0" w:line="276" w:lineRule="auto"/>
      </w:pPr>
      <w:r>
        <w:rPr>
          <w:rFonts w:ascii="Times New Roman" w:hAnsi="Times New Roman"/>
          <w:b/>
          <w:color w:val="000000"/>
          <w:sz w:val="24"/>
        </w:rPr>
        <w:t>Q3:</w:t>
      </w:r>
      <w:r>
        <w:rPr>
          <w:rFonts w:ascii="Times New Roman" w:hAnsi="Times New Roman"/>
          <w:color w:val="000000"/>
          <w:sz w:val="24"/>
        </w:rPr>
        <w:t xml:space="preserve"> Is it better to use smartphones to take photos instead of using a camera? Why?</w:t>
      </w:r>
    </w:p>
    <w:p>
      <w:pPr>
        <w:spacing w:after="160" w:before="0" w:line="276" w:lineRule="auto"/>
      </w:pPr>
      <w:r>
        <w:rPr>
          <w:rFonts w:ascii="Times New Roman" w:hAnsi="Times New Roman"/>
          <w:color w:val="000000"/>
          <w:sz w:val="24"/>
        </w:rPr>
        <w:t>Nowadays/ In these days and age, smartphones are replacing cameras. In detail, technological advances have modernized so much that smartphones' lenses have the same sensors as cameras.</w:t>
      </w:r>
    </w:p>
    <w:p>
      <w:pPr>
        <w:spacing w:after="60" w:before="0" w:line="276" w:lineRule="auto"/>
      </w:pPr>
      <w:r>
        <w:rPr>
          <w:rFonts w:ascii="Times New Roman" w:hAnsi="Times New Roman"/>
          <w:b/>
          <w:color w:val="000000"/>
          <w:sz w:val="24"/>
        </w:rPr>
        <w:t>Task 4:</w:t>
      </w:r>
    </w:p>
    <w:p>
      <w:pPr>
        <w:spacing w:after="40" w:before="0" w:line="276" w:lineRule="auto"/>
      </w:pPr>
      <w:r>
        <w:rPr>
          <w:rFonts w:ascii="Times New Roman" w:hAnsi="Times New Roman"/>
          <w:color w:val="000000"/>
          <w:sz w:val="24"/>
        </w:rPr>
        <w:t>Dear member,</w:t>
      </w:r>
    </w:p>
    <w:p>
      <w:pPr>
        <w:spacing w:after="80" w:before="0" w:line="276" w:lineRule="auto"/>
      </w:pPr>
      <w:r>
        <w:rPr>
          <w:rFonts w:ascii="Times New Roman" w:hAnsi="Times New Roman"/>
          <w:color w:val="000000"/>
          <w:sz w:val="24"/>
        </w:rPr>
        <w:t>Hello all the members of our club, we are going to organize a competition to pick out the best photograph, since we have many genres of photos, we would like to ask for your opinion that whether we should divide it into different sections and have a section for children under 16 years old. Let us know your opinions and explain why.</w:t>
      </w:r>
    </w:p>
    <w:p>
      <w:pPr>
        <w:spacing w:after="60" w:before="0" w:line="276" w:lineRule="auto"/>
      </w:pPr>
      <w:r>
        <w:rPr>
          <w:rFonts w:ascii="Times New Roman" w:hAnsi="Times New Roman"/>
          <w:b/>
          <w:color w:val="000000"/>
          <w:sz w:val="24"/>
        </w:rPr>
        <w:t>Q1:</w:t>
      </w:r>
      <w:r>
        <w:rPr>
          <w:rFonts w:ascii="Times New Roman" w:hAnsi="Times New Roman"/>
          <w:color w:val="000000"/>
          <w:sz w:val="24"/>
        </w:rPr>
        <w:t xml:space="preserve"> Write an email to your friend, who is also a member of the club. Tell your friend what suggestions you will make and why?</w:t>
      </w:r>
    </w:p>
    <w:p>
      <w:pPr>
        <w:spacing w:after="160" w:before="0" w:line="276" w:lineRule="auto"/>
      </w:pPr>
      <w:r>
        <w:rPr>
          <w:rFonts w:ascii="Times New Roman" w:hAnsi="Times New Roman"/>
          <w:b/>
          <w:color w:val="000000"/>
          <w:sz w:val="24"/>
        </w:rPr>
        <w:t>Q2:</w:t>
      </w:r>
      <w:r>
        <w:rPr>
          <w:rFonts w:ascii="Times New Roman" w:hAnsi="Times New Roman"/>
          <w:color w:val="000000"/>
          <w:sz w:val="24"/>
        </w:rPr>
        <w:t xml:space="preserve"> Write an email to the manager. Tell the manager what suggestions you will make and why?</w:t>
      </w:r>
    </w:p>
    <w:p>
      <w:pPr>
        <w:spacing w:after="40" w:before="0" w:line="276" w:lineRule="auto"/>
      </w:pPr>
      <w:r>
        <w:rPr>
          <w:rFonts w:ascii="Times New Roman" w:hAnsi="Times New Roman"/>
          <w:b/>
          <w:color w:val="000000"/>
          <w:sz w:val="24"/>
        </w:rPr>
        <w:t>Q1:</w:t>
      </w:r>
    </w:p>
    <w:p>
      <w:pPr>
        <w:spacing w:after="160" w:before="0" w:line="276" w:lineRule="auto"/>
      </w:pPr>
      <w:r>
        <w:rPr>
          <w:rFonts w:ascii="Times New Roman" w:hAnsi="Times New Roman"/>
          <w:color w:val="000000"/>
          <w:sz w:val="24"/>
        </w:rPr>
        <w:t>Hi Anh,</w:t>
        <w:br/>
        <w:t>How is it going?</w:t>
        <w:br/>
        <w:t>I think the idea of separating/dividing the competition into different sections is suitable. We can separate the groups according to the ages and types of photos. What do you think?</w:t>
        <w:br/>
        <w:t>Love,</w:t>
        <w:br/>
        <w:t>Amandine</w:t>
      </w:r>
    </w:p>
    <w:p>
      <w:pPr>
        <w:spacing w:after="40" w:before="0" w:line="276" w:lineRule="auto"/>
      </w:pPr>
      <w:r>
        <w:rPr>
          <w:rFonts w:ascii="Times New Roman" w:hAnsi="Times New Roman"/>
          <w:b/>
          <w:color w:val="000000"/>
          <w:sz w:val="24"/>
        </w:rPr>
        <w:t>Q2:</w:t>
      </w:r>
    </w:p>
    <w:p>
      <w:pPr>
        <w:spacing w:after="40" w:before="0" w:line="276" w:lineRule="auto"/>
      </w:pPr>
      <w:r>
        <w:rPr>
          <w:rFonts w:ascii="Times New Roman" w:hAnsi="Times New Roman"/>
          <w:color w:val="000000"/>
          <w:sz w:val="24"/>
        </w:rPr>
        <w:t>Dear Sir/Madam,</w:t>
      </w:r>
    </w:p>
    <w:p>
      <w:pPr>
        <w:spacing w:after="40" w:before="0" w:line="276" w:lineRule="auto"/>
      </w:pPr>
      <w:r>
        <w:rPr>
          <w:rFonts w:ascii="Times New Roman" w:hAnsi="Times New Roman"/>
          <w:color w:val="000000"/>
          <w:sz w:val="24"/>
        </w:rPr>
        <w:t>My name is Amandine and I have been a member of our club since 2020.</w:t>
      </w:r>
    </w:p>
    <w:p>
      <w:pPr>
        <w:spacing w:after="40" w:before="0" w:line="276" w:lineRule="auto"/>
      </w:pPr>
      <w:r>
        <w:rPr>
          <w:rFonts w:ascii="Times New Roman" w:hAnsi="Times New Roman"/>
          <w:color w:val="000000"/>
          <w:sz w:val="24"/>
        </w:rPr>
        <w:t>I am writing this email to propose some of my suggestions regarding our club's upcoming competition.</w:t>
      </w:r>
    </w:p>
    <w:p>
      <w:pPr>
        <w:spacing w:after="40" w:before="0" w:line="276" w:lineRule="auto"/>
      </w:pPr>
      <w:r>
        <w:rPr>
          <w:rFonts w:ascii="Times New Roman" w:hAnsi="Times New Roman"/>
          <w:color w:val="000000"/>
          <w:sz w:val="24"/>
        </w:rPr>
        <w:t>When receiving the announcement, I feel delighted as this is a special occasion for all the members to gather after a long time not seeing each other because of Covid-19 pandemic.</w:t>
      </w:r>
    </w:p>
    <w:p>
      <w:pPr>
        <w:spacing w:after="40" w:before="0" w:line="276" w:lineRule="auto"/>
      </w:pPr>
      <w:r>
        <w:rPr>
          <w:rFonts w:ascii="Times New Roman" w:hAnsi="Times New Roman"/>
          <w:color w:val="000000"/>
          <w:sz w:val="24"/>
        </w:rPr>
        <w:t>First and foremost, the competition should be separated into diverse age ranges, namely under 18 years old instead of 16 and the counterpart, as middle-age or elderly members have already had enormous experiences in these fields. Therefore, it would be more fair.</w:t>
      </w:r>
    </w:p>
    <w:p>
      <w:pPr>
        <w:spacing w:after="40" w:before="0" w:line="276" w:lineRule="auto"/>
      </w:pPr>
      <w:r>
        <w:rPr>
          <w:rFonts w:ascii="Times New Roman" w:hAnsi="Times New Roman"/>
          <w:color w:val="000000"/>
          <w:sz w:val="24"/>
        </w:rPr>
        <w:t>Moreover, in order to expand the scale of this event, I suggest that we should open different phases of several genres of photography, for example: portrait photography, landscape photography, architectural photography and so on.</w:t>
      </w:r>
    </w:p>
    <w:p>
      <w:pPr>
        <w:spacing w:after="40" w:before="0" w:line="276" w:lineRule="auto"/>
      </w:pPr>
      <w:r>
        <w:rPr>
          <w:rFonts w:ascii="Times New Roman" w:hAnsi="Times New Roman"/>
          <w:color w:val="000000"/>
          <w:sz w:val="24"/>
        </w:rPr>
        <w:t>Lastly, we can open a survey to see which type of picture people are interested in.</w:t>
      </w:r>
    </w:p>
    <w:p>
      <w:pPr>
        <w:spacing w:after="40" w:before="0" w:line="276" w:lineRule="auto"/>
      </w:pPr>
      <w:r>
        <w:rPr>
          <w:rFonts w:ascii="Times New Roman" w:hAnsi="Times New Roman"/>
          <w:color w:val="000000"/>
          <w:sz w:val="24"/>
        </w:rPr>
        <w:t>I am looking forward to receiving your reply.</w:t>
      </w:r>
    </w:p>
    <w:p>
      <w:pPr>
        <w:spacing w:after="80" w:before="0" w:line="276" w:lineRule="auto"/>
      </w:pPr>
      <w:r>
        <w:rPr>
          <w:rFonts w:ascii="Times New Roman" w:hAnsi="Times New Roman"/>
          <w:color w:val="000000"/>
          <w:sz w:val="24"/>
        </w:rPr>
        <w:t>Yours sincerely,</w:t>
        <w:br/>
        <w:t>Amandine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